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rial" w:hAnsi="Arial"/>
          <w:b/>
          <w:color w:val="15803D"/>
          <w:sz w:val="36"/>
        </w:rPr>
        <w:t>GIACONG.VN</w:t>
      </w:r>
    </w:p>
    <w:p>
      <w:pPr>
        <w:spacing w:before="480"/>
        <w:jc w:val="center"/>
      </w:pPr>
      <w:r>
        <w:rPr>
          <w:rFonts w:ascii="Arial" w:hAnsi="Arial"/>
          <w:b/>
          <w:color w:val="0F172A"/>
          <w:sz w:val="68"/>
        </w:rPr>
        <w:t>AI AGENT IMPLEMENTATION</w:t>
        <w:br/>
        <w:t>SPECIFICATION</w:t>
      </w:r>
    </w:p>
    <w:p>
      <w:pPr>
        <w:jc w:val="center"/>
      </w:pPr>
      <w:r>
        <w:rPr>
          <w:rFonts w:ascii="Arial" w:hAnsi="Arial"/>
          <w:color w:val="64748B"/>
          <w:sz w:val="30"/>
        </w:rPr>
        <w:t>Next.js • Design System • Motion • CMS • QA</w:t>
      </w:r>
    </w:p>
    <w:p>
      <w:pPr>
        <w:spacing w:before="440"/>
        <w:jc w:val="center"/>
      </w:pPr>
      <w:r>
        <w:rPr>
          <w:rFonts w:ascii="Arial" w:hAnsi="Arial"/>
          <w:color w:val="0F172A"/>
          <w:sz w:val="22"/>
        </w:rPr>
        <w:t>Bộ đặc tả kỹ thuật và giao diện để AI coding agent xây dựng website mới theo ảnh tham chiếu.</w:t>
      </w:r>
    </w:p>
    <w:p>
      <w:pPr>
        <w:spacing w:before="400"/>
        <w:jc w:val="center"/>
      </w:pPr>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board.jpg"/>
                    <pic:cNvPicPr/>
                  </pic:nvPicPr>
                  <pic:blipFill>
                    <a:blip r:embed="rId11"/>
                    <a:stretch>
                      <a:fillRect/>
                    </a:stretch>
                  </pic:blipFill>
                  <pic:spPr>
                    <a:xfrm>
                      <a:off x="0" y="0"/>
                      <a:ext cx="6126480" cy="4594860"/>
                    </a:xfrm>
                    <a:prstGeom prst="rect"/>
                  </pic:spPr>
                </pic:pic>
              </a:graphicData>
            </a:graphic>
          </wp:inline>
        </w:drawing>
      </w:r>
    </w:p>
    <w:p>
      <w:pPr>
        <w:spacing w:before="320"/>
        <w:jc w:val="center"/>
      </w:pPr>
      <w:r>
        <w:rPr>
          <w:rFonts w:ascii="Arial" w:hAnsi="Arial"/>
          <w:color w:val="64748B"/>
          <w:sz w:val="18"/>
        </w:rPr>
        <w:t>Phiên bản: 1.0  |  Ngày: 26/07/2026  |  Ngôn ngữ: Tiếng Việt</w:t>
      </w:r>
    </w:p>
    <w:p>
      <w:r>
        <w:br w:type="page"/>
      </w:r>
    </w:p>
    <w:p>
      <w:pPr>
        <w:pStyle w:val="Heading1"/>
      </w:pPr>
      <w:r>
        <w:t>Hướng dẫn sử dụng bộ tài liệu</w:t>
      </w:r>
    </w:p>
    <w:tbl>
      <w:tblPr>
        <w:tblW w:type="auto" w:w="0"/>
        <w:jc w:val="center"/>
        <w:tblLayout w:type="fixed"/>
        <w:tblLook w:firstColumn="1" w:firstRow="1" w:lastColumn="0" w:lastRow="0" w:noHBand="0" w:noVBand="1" w:val="04A0"/>
      </w:tblPr>
      <w:tblGrid>
        <w:gridCol w:w="792"/>
        <w:gridCol w:w="8784"/>
      </w:tblGrid>
      <w:tr>
        <w:trPr>
          <w:tblHeader w:val="true"/>
        </w:trPr>
        <w:tc>
          <w:tcPr>
            <w:tcW w:type="dxa" w:w="5112"/>
            <w:shd w:fill="15803D"/>
          </w:tcPr>
          <w:p>
            <w:r>
              <w:rPr>
                <w:rFonts w:ascii="Arial" w:hAnsi="Arial"/>
                <w:b/>
                <w:color w:val="FFFFFF"/>
                <w:sz w:val="20"/>
              </w:rPr>
              <w:t>Bước</w:t>
            </w:r>
          </w:p>
        </w:tc>
        <w:tc>
          <w:tcPr>
            <w:tcW w:type="dxa" w:w="5112"/>
            <w:shd w:fill="15803D"/>
          </w:tcPr>
          <w:p>
            <w:r>
              <w:rPr>
                <w:rFonts w:ascii="Arial" w:hAnsi="Arial"/>
                <w:b/>
                <w:color w:val="FFFFFF"/>
                <w:sz w:val="20"/>
              </w:rPr>
              <w:t>Thực hiện</w:t>
            </w:r>
          </w:p>
        </w:tc>
      </w:tr>
      <w:tr>
        <w:tc>
          <w:tcPr>
            <w:tcW w:type="dxa" w:w="792"/>
            <w:vAlign w:val="center"/>
            <w:tcBorders>
              <w:bottom w:val="single" w:sz="4" w:color="E2E8F0"/>
            </w:tcBorders>
          </w:tcPr>
          <w:p>
            <w:pPr>
              <w:jc w:val="center"/>
            </w:pPr>
            <w:r>
              <w:rPr>
                <w:rFonts w:ascii="Arial" w:hAnsi="Arial"/>
                <w:b/>
                <w:color w:val="15803D"/>
                <w:sz w:val="24"/>
              </w:rPr>
              <w:t>1</w:t>
            </w:r>
          </w:p>
        </w:tc>
        <w:tc>
          <w:tcPr>
            <w:tcW w:type="dxa" w:w="8784"/>
            <w:tcBorders>
              <w:bottom w:val="single" w:sz="4" w:color="E2E8F0"/>
            </w:tcBorders>
          </w:tcPr>
          <w:p>
            <w:r>
              <w:rPr>
                <w:rFonts w:ascii="Arial" w:hAnsi="Arial"/>
                <w:sz w:val="20"/>
              </w:rPr>
              <w:t>Giải nén gói handoff vào thư mục `/handoff` trong repository.</w:t>
            </w:r>
          </w:p>
        </w:tc>
      </w:tr>
      <w:tr>
        <w:tc>
          <w:tcPr>
            <w:tcW w:type="dxa" w:w="792"/>
            <w:vAlign w:val="center"/>
            <w:tcBorders>
              <w:bottom w:val="single" w:sz="4" w:color="E2E8F0"/>
            </w:tcBorders>
          </w:tcPr>
          <w:p>
            <w:pPr>
              <w:jc w:val="center"/>
            </w:pPr>
            <w:r>
              <w:rPr>
                <w:rFonts w:ascii="Arial" w:hAnsi="Arial"/>
                <w:b/>
                <w:color w:val="15803D"/>
                <w:sz w:val="24"/>
              </w:rPr>
              <w:t>2</w:t>
            </w:r>
          </w:p>
        </w:tc>
        <w:tc>
          <w:tcPr>
            <w:tcW w:type="dxa" w:w="8784"/>
            <w:tcBorders>
              <w:bottom w:val="single" w:sz="4" w:color="E2E8F0"/>
            </w:tcBorders>
          </w:tcPr>
          <w:p>
            <w:r>
              <w:rPr>
                <w:rFonts w:ascii="Arial" w:hAnsi="Arial"/>
                <w:sz w:val="20"/>
              </w:rPr>
              <w:t>Yêu cầu AI agent đọc `AGENTS.md`, sau đó đọc toàn bộ tài liệu theo thứ tự.</w:t>
            </w:r>
          </w:p>
        </w:tc>
      </w:tr>
      <w:tr>
        <w:tc>
          <w:tcPr>
            <w:tcW w:type="dxa" w:w="792"/>
            <w:vAlign w:val="center"/>
            <w:tcBorders>
              <w:bottom w:val="single" w:sz="4" w:color="E2E8F0"/>
            </w:tcBorders>
          </w:tcPr>
          <w:p>
            <w:pPr>
              <w:jc w:val="center"/>
            </w:pPr>
            <w:r>
              <w:rPr>
                <w:rFonts w:ascii="Arial" w:hAnsi="Arial"/>
                <w:b/>
                <w:color w:val="15803D"/>
                <w:sz w:val="24"/>
              </w:rPr>
              <w:t>3</w:t>
            </w:r>
          </w:p>
        </w:tc>
        <w:tc>
          <w:tcPr>
            <w:tcW w:type="dxa" w:w="8784"/>
            <w:tcBorders>
              <w:bottom w:val="single" w:sz="4" w:color="E2E8F0"/>
            </w:tcBorders>
          </w:tcPr>
          <w:p>
            <w:r>
              <w:rPr>
                <w:rFonts w:ascii="Arial" w:hAnsi="Arial"/>
                <w:sz w:val="20"/>
              </w:rPr>
              <w:t>Dùng ảnh trong `references/new-design` làm chuẩn visual; ảnh current-site chỉ để hiểu nội dung.</w:t>
            </w:r>
          </w:p>
        </w:tc>
      </w:tr>
      <w:tr>
        <w:tc>
          <w:tcPr>
            <w:tcW w:type="dxa" w:w="792"/>
            <w:vAlign w:val="center"/>
            <w:tcBorders>
              <w:bottom w:val="single" w:sz="4" w:color="E2E8F0"/>
            </w:tcBorders>
          </w:tcPr>
          <w:p>
            <w:pPr>
              <w:jc w:val="center"/>
            </w:pPr>
            <w:r>
              <w:rPr>
                <w:rFonts w:ascii="Arial" w:hAnsi="Arial"/>
                <w:b/>
                <w:color w:val="15803D"/>
                <w:sz w:val="24"/>
              </w:rPr>
              <w:t>4</w:t>
            </w:r>
          </w:p>
        </w:tc>
        <w:tc>
          <w:tcPr>
            <w:tcW w:type="dxa" w:w="8784"/>
            <w:tcBorders>
              <w:bottom w:val="single" w:sz="4" w:color="E2E8F0"/>
            </w:tcBorders>
          </w:tcPr>
          <w:p>
            <w:r>
              <w:rPr>
                <w:rFonts w:ascii="Arial" w:hAnsi="Arial"/>
                <w:sz w:val="20"/>
              </w:rPr>
              <w:t>Xây foundation và component dùng chung trước, không code mỗi trang độc lập.</w:t>
            </w:r>
          </w:p>
        </w:tc>
      </w:tr>
      <w:tr>
        <w:tc>
          <w:tcPr>
            <w:tcW w:type="dxa" w:w="792"/>
            <w:vAlign w:val="center"/>
            <w:tcBorders>
              <w:bottom w:val="single" w:sz="4" w:color="E2E8F0"/>
            </w:tcBorders>
          </w:tcPr>
          <w:p>
            <w:pPr>
              <w:jc w:val="center"/>
            </w:pPr>
            <w:r>
              <w:rPr>
                <w:rFonts w:ascii="Arial" w:hAnsi="Arial"/>
                <w:b/>
                <w:color w:val="15803D"/>
                <w:sz w:val="24"/>
              </w:rPr>
              <w:t>5</w:t>
            </w:r>
          </w:p>
        </w:tc>
        <w:tc>
          <w:tcPr>
            <w:tcW w:type="dxa" w:w="8784"/>
            <w:tcBorders>
              <w:bottom w:val="single" w:sz="4" w:color="E2E8F0"/>
            </w:tcBorders>
          </w:tcPr>
          <w:p>
            <w:r>
              <w:rPr>
                <w:rFonts w:ascii="Arial" w:hAnsi="Arial"/>
                <w:sz w:val="20"/>
              </w:rPr>
              <w:t>Sau mỗi work packet chạy lint, typecheck, test, build và screenshot comparison.</w:t>
            </w:r>
          </w:p>
        </w:tc>
      </w:tr>
    </w:tbl>
    <w:p>
      <w:pPr>
        <w:pStyle w:val="Heading2"/>
      </w:pPr>
      <w:r>
        <w:t>Mục lục tài liệu</w:t>
      </w:r>
    </w:p>
    <w:p>
      <w:pPr>
        <w:pStyle w:val="ListNumber"/>
      </w:pPr>
      <w:r>
        <w:rPr>
          <w:rFonts w:ascii="Arial" w:hAnsi="Arial"/>
          <w:sz w:val="20"/>
        </w:rPr>
        <w:t>01. Product Requirements</w:t>
      </w:r>
    </w:p>
    <w:p>
      <w:pPr>
        <w:pStyle w:val="ListNumber"/>
      </w:pPr>
      <w:r>
        <w:rPr>
          <w:rFonts w:ascii="Arial" w:hAnsi="Arial"/>
          <w:sz w:val="20"/>
        </w:rPr>
        <w:t>02. Information Architecture &amp; Routes</w:t>
      </w:r>
    </w:p>
    <w:p>
      <w:pPr>
        <w:pStyle w:val="ListNumber"/>
      </w:pPr>
      <w:r>
        <w:rPr>
          <w:rFonts w:ascii="Arial" w:hAnsi="Arial"/>
          <w:sz w:val="20"/>
        </w:rPr>
        <w:t>03. Design System</w:t>
      </w:r>
    </w:p>
    <w:p>
      <w:pPr>
        <w:pStyle w:val="ListNumber"/>
      </w:pPr>
      <w:r>
        <w:rPr>
          <w:rFonts w:ascii="Arial" w:hAnsi="Arial"/>
          <w:sz w:val="20"/>
        </w:rPr>
        <w:t>04. Component Specification</w:t>
      </w:r>
    </w:p>
    <w:p>
      <w:pPr>
        <w:pStyle w:val="ListNumber"/>
      </w:pPr>
      <w:r>
        <w:rPr>
          <w:rFonts w:ascii="Arial" w:hAnsi="Arial"/>
          <w:sz w:val="20"/>
        </w:rPr>
        <w:t>05. Page Specifications</w:t>
      </w:r>
    </w:p>
    <w:p>
      <w:pPr>
        <w:pStyle w:val="ListNumber"/>
      </w:pPr>
      <w:r>
        <w:rPr>
          <w:rFonts w:ascii="Arial" w:hAnsi="Arial"/>
          <w:sz w:val="20"/>
        </w:rPr>
        <w:t>06. Motion &amp; Animation</w:t>
      </w:r>
    </w:p>
    <w:p>
      <w:pPr>
        <w:pStyle w:val="ListNumber"/>
      </w:pPr>
      <w:r>
        <w:rPr>
          <w:rFonts w:ascii="Arial" w:hAnsi="Arial"/>
          <w:sz w:val="20"/>
        </w:rPr>
        <w:t>07. Data &amp; Content Models</w:t>
      </w:r>
    </w:p>
    <w:p>
      <w:pPr>
        <w:pStyle w:val="ListNumber"/>
      </w:pPr>
      <w:r>
        <w:rPr>
          <w:rFonts w:ascii="Arial" w:hAnsi="Arial"/>
          <w:sz w:val="20"/>
        </w:rPr>
        <w:t>08. Technical Architecture</w:t>
      </w:r>
    </w:p>
    <w:p>
      <w:pPr>
        <w:pStyle w:val="ListNumber"/>
      </w:pPr>
      <w:r>
        <w:rPr>
          <w:rFonts w:ascii="Arial" w:hAnsi="Arial"/>
          <w:sz w:val="20"/>
        </w:rPr>
        <w:t>09. Implementation Plan</w:t>
      </w:r>
    </w:p>
    <w:p>
      <w:pPr>
        <w:pStyle w:val="ListNumber"/>
      </w:pPr>
      <w:r>
        <w:rPr>
          <w:rFonts w:ascii="Arial" w:hAnsi="Arial"/>
          <w:sz w:val="20"/>
        </w:rPr>
        <w:t>10. Acceptance Tests</w:t>
      </w:r>
    </w:p>
    <w:p>
      <w:pPr>
        <w:pStyle w:val="ListNumber"/>
      </w:pPr>
      <w:r>
        <w:rPr>
          <w:rFonts w:ascii="Arial" w:hAnsi="Arial"/>
          <w:sz w:val="20"/>
        </w:rPr>
        <w:t>11. AI Agent Master Prompt</w:t>
      </w:r>
    </w:p>
    <w:p>
      <w:pPr>
        <w:pStyle w:val="ListNumber"/>
      </w:pPr>
      <w:r>
        <w:rPr>
          <w:rFonts w:ascii="Arial" w:hAnsi="Arial"/>
          <w:sz w:val="20"/>
        </w:rPr>
        <w:t>12. Content Verification Checklist</w:t>
      </w:r>
    </w:p>
    <w:p>
      <w:r>
        <w:br w:type="page"/>
      </w:r>
    </w:p>
    <w:p>
      <w:pPr>
        <w:pStyle w:val="Heading1"/>
      </w:pPr>
      <w:r>
        <w:t>Tham chiếu 01 - Trang chủ</w:t>
      </w:r>
    </w:p>
    <w:p>
      <w:pPr>
        <w:jc w:val="center"/>
      </w:pPr>
      <w:r>
        <w:drawing>
          <wp:inline xmlns:a="http://schemas.openxmlformats.org/drawingml/2006/main" xmlns:pic="http://schemas.openxmlformats.org/drawingml/2006/picture">
            <wp:extent cx="4142719" cy="7360920"/>
            <wp:docPr id="2" name="Picture 2"/>
            <wp:cNvGraphicFramePr>
              <a:graphicFrameLocks noChangeAspect="1"/>
            </wp:cNvGraphicFramePr>
            <a:graphic>
              <a:graphicData uri="http://schemas.openxmlformats.org/drawingml/2006/picture">
                <pic:pic>
                  <pic:nvPicPr>
                    <pic:cNvPr id="0" name="01-home.jpg"/>
                    <pic:cNvPicPr/>
                  </pic:nvPicPr>
                  <pic:blipFill>
                    <a:blip r:embed="rId12"/>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references/new-design/01-home.png</w:t>
      </w:r>
    </w:p>
    <w:p>
      <w:r>
        <w:br w:type="page"/>
      </w:r>
    </w:p>
    <w:p>
      <w:pPr>
        <w:pStyle w:val="Heading1"/>
      </w:pPr>
      <w:r>
        <w:t>Tham chiếu 02 - Về Giacong.vn</w:t>
      </w:r>
    </w:p>
    <w:p>
      <w:pPr>
        <w:jc w:val="center"/>
      </w:pPr>
      <w:r>
        <w:drawing>
          <wp:inline xmlns:a="http://schemas.openxmlformats.org/drawingml/2006/main" xmlns:pic="http://schemas.openxmlformats.org/drawingml/2006/picture">
            <wp:extent cx="4142719" cy="7360920"/>
            <wp:docPr id="3" name="Picture 3"/>
            <wp:cNvGraphicFramePr>
              <a:graphicFrameLocks noChangeAspect="1"/>
            </wp:cNvGraphicFramePr>
            <a:graphic>
              <a:graphicData uri="http://schemas.openxmlformats.org/drawingml/2006/picture">
                <pic:pic>
                  <pic:nvPicPr>
                    <pic:cNvPr id="0" name="02-about.jpg"/>
                    <pic:cNvPicPr/>
                  </pic:nvPicPr>
                  <pic:blipFill>
                    <a:blip r:embed="rId13"/>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references/new-design/02-about.png</w:t>
      </w:r>
    </w:p>
    <w:p>
      <w:r>
        <w:br w:type="page"/>
      </w:r>
    </w:p>
    <w:p>
      <w:pPr>
        <w:pStyle w:val="Heading1"/>
      </w:pPr>
      <w:r>
        <w:t>Tham chiếu 03 - Dịch vụ</w:t>
      </w:r>
    </w:p>
    <w:p>
      <w:pPr>
        <w:jc w:val="center"/>
      </w:pPr>
      <w:r>
        <w:drawing>
          <wp:inline xmlns:a="http://schemas.openxmlformats.org/drawingml/2006/main" xmlns:pic="http://schemas.openxmlformats.org/drawingml/2006/picture">
            <wp:extent cx="4142719" cy="7360920"/>
            <wp:docPr id="4" name="Picture 4"/>
            <wp:cNvGraphicFramePr>
              <a:graphicFrameLocks noChangeAspect="1"/>
            </wp:cNvGraphicFramePr>
            <a:graphic>
              <a:graphicData uri="http://schemas.openxmlformats.org/drawingml/2006/picture">
                <pic:pic>
                  <pic:nvPicPr>
                    <pic:cNvPr id="0" name="03-services.jpg"/>
                    <pic:cNvPicPr/>
                  </pic:nvPicPr>
                  <pic:blipFill>
                    <a:blip r:embed="rId14"/>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references/new-design/03-services.png</w:t>
      </w:r>
    </w:p>
    <w:p>
      <w:r>
        <w:br w:type="page"/>
      </w:r>
    </w:p>
    <w:p>
      <w:pPr>
        <w:pStyle w:val="Heading1"/>
      </w:pPr>
      <w:r>
        <w:t>Tham chiếu 04 - Danh sách sản phẩm</w:t>
      </w:r>
    </w:p>
    <w:p>
      <w:pPr>
        <w:jc w:val="center"/>
      </w:pPr>
      <w:r>
        <w:drawing>
          <wp:inline xmlns:a="http://schemas.openxmlformats.org/drawingml/2006/main" xmlns:pic="http://schemas.openxmlformats.org/drawingml/2006/picture">
            <wp:extent cx="4142719" cy="7360920"/>
            <wp:docPr id="5" name="Picture 5"/>
            <wp:cNvGraphicFramePr>
              <a:graphicFrameLocks noChangeAspect="1"/>
            </wp:cNvGraphicFramePr>
            <a:graphic>
              <a:graphicData uri="http://schemas.openxmlformats.org/drawingml/2006/picture">
                <pic:pic>
                  <pic:nvPicPr>
                    <pic:cNvPr id="0" name="04-product-list.jpg"/>
                    <pic:cNvPicPr/>
                  </pic:nvPicPr>
                  <pic:blipFill>
                    <a:blip r:embed="rId15"/>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references/new-design/04-product-list.png</w:t>
      </w:r>
    </w:p>
    <w:p>
      <w:r>
        <w:br w:type="page"/>
      </w:r>
    </w:p>
    <w:p>
      <w:pPr>
        <w:pStyle w:val="Heading1"/>
      </w:pPr>
      <w:r>
        <w:t>Tham chiếu 05 - Chi tiết sản phẩm</w:t>
      </w:r>
    </w:p>
    <w:p>
      <w:pPr>
        <w:jc w:val="center"/>
      </w:pPr>
      <w:r>
        <w:drawing>
          <wp:inline xmlns:a="http://schemas.openxmlformats.org/drawingml/2006/main" xmlns:pic="http://schemas.openxmlformats.org/drawingml/2006/picture">
            <wp:extent cx="4142719" cy="7360920"/>
            <wp:docPr id="6" name="Picture 6"/>
            <wp:cNvGraphicFramePr>
              <a:graphicFrameLocks noChangeAspect="1"/>
            </wp:cNvGraphicFramePr>
            <a:graphic>
              <a:graphicData uri="http://schemas.openxmlformats.org/drawingml/2006/picture">
                <pic:pic>
                  <pic:nvPicPr>
                    <pic:cNvPr id="0" name="05-product-detail.jpg"/>
                    <pic:cNvPicPr/>
                  </pic:nvPicPr>
                  <pic:blipFill>
                    <a:blip r:embed="rId16"/>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references/new-design/05-product-detail.png</w:t>
      </w:r>
    </w:p>
    <w:p>
      <w:r>
        <w:br w:type="page"/>
      </w:r>
    </w:p>
    <w:p>
      <w:pPr>
        <w:pStyle w:val="Heading1"/>
      </w:pPr>
      <w:r>
        <w:t>Tham chiếu 06 - Tin tức</w:t>
      </w:r>
    </w:p>
    <w:p>
      <w:pPr>
        <w:jc w:val="center"/>
      </w:pPr>
      <w:r>
        <w:drawing>
          <wp:inline xmlns:a="http://schemas.openxmlformats.org/drawingml/2006/main" xmlns:pic="http://schemas.openxmlformats.org/drawingml/2006/picture">
            <wp:extent cx="4142719" cy="7360920"/>
            <wp:docPr id="7" name="Picture 7"/>
            <wp:cNvGraphicFramePr>
              <a:graphicFrameLocks noChangeAspect="1"/>
            </wp:cNvGraphicFramePr>
            <a:graphic>
              <a:graphicData uri="http://schemas.openxmlformats.org/drawingml/2006/picture">
                <pic:pic>
                  <pic:nvPicPr>
                    <pic:cNvPr id="0" name="06-news.jpg"/>
                    <pic:cNvPicPr/>
                  </pic:nvPicPr>
                  <pic:blipFill>
                    <a:blip r:embed="rId17"/>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references/new-design/06-news.png</w:t>
      </w:r>
    </w:p>
    <w:p>
      <w:r>
        <w:br w:type="page"/>
      </w:r>
    </w:p>
    <w:p>
      <w:pPr>
        <w:pStyle w:val="Heading1"/>
      </w:pPr>
      <w:r>
        <w:t>Tham chiếu 07 - Liên hệ &amp; Nhận báo giá</w:t>
      </w:r>
    </w:p>
    <w:p>
      <w:pPr>
        <w:jc w:val="center"/>
      </w:pPr>
      <w:r>
        <w:drawing>
          <wp:inline xmlns:a="http://schemas.openxmlformats.org/drawingml/2006/main" xmlns:pic="http://schemas.openxmlformats.org/drawingml/2006/picture">
            <wp:extent cx="4142719" cy="7360920"/>
            <wp:docPr id="8" name="Picture 8"/>
            <wp:cNvGraphicFramePr>
              <a:graphicFrameLocks noChangeAspect="1"/>
            </wp:cNvGraphicFramePr>
            <a:graphic>
              <a:graphicData uri="http://schemas.openxmlformats.org/drawingml/2006/picture">
                <pic:pic>
                  <pic:nvPicPr>
                    <pic:cNvPr id="0" name="07-contact.jpg"/>
                    <pic:cNvPicPr/>
                  </pic:nvPicPr>
                  <pic:blipFill>
                    <a:blip r:embed="rId18"/>
                    <a:stretch>
                      <a:fillRect/>
                    </a:stretch>
                  </pic:blipFill>
                  <pic:spPr>
                    <a:xfrm>
                      <a:off x="0" y="0"/>
                      <a:ext cx="4142719" cy="7360920"/>
                    </a:xfrm>
                    <a:prstGeom prst="rect"/>
                  </pic:spPr>
                </pic:pic>
              </a:graphicData>
            </a:graphic>
          </wp:inline>
        </w:drawing>
      </w:r>
    </w:p>
    <w:p>
      <w:pPr>
        <w:jc w:val="center"/>
      </w:pPr>
      <w:r>
        <w:rPr>
          <w:rFonts w:ascii="Arial" w:hAnsi="Arial"/>
          <w:color w:val="64748B"/>
          <w:sz w:val="16"/>
        </w:rPr>
        <w:t>File nguồn: references/new-design/07-contact.png</w:t>
      </w:r>
    </w:p>
    <w:p>
      <w:r>
        <w:br w:type="page"/>
      </w:r>
    </w:p>
    <w:p>
      <w:pPr>
        <w:pStyle w:val="Heading1"/>
        <w:pBdr>
          <w:bottom w:val="single" w:sz="8" w:space="4" w:color="BBF7D0"/>
        </w:pBdr>
      </w:pPr>
      <w:r>
        <w:t>01. Product Requirements Document</w:t>
      </w:r>
    </w:p>
    <w:p>
      <w:pPr>
        <w:pStyle w:val="Heading2"/>
      </w:pPr>
      <w:r>
        <w:t>1. Tầm nhìn</w:t>
      </w:r>
    </w:p>
    <w:p>
      <w:r>
        <w:rPr>
          <w:rFonts w:ascii="Arial" w:hAnsi="Arial"/>
          <w:sz w:val="21"/>
        </w:rPr>
        <w:t>Giacong.vn là website B2B + B2C cho lĩnh vực gia công OEM/ODM thực phẩm, nông sản và dược liệu. Website mới phải thể hiện năng lực sản xuất chuyên nghiệp, tạo niềm tin, thu lead báo giá và hỗ trợ bán các sản phẩm mẫu/tiêu dùng.</w:t>
      </w:r>
    </w:p>
    <w:p>
      <w:pPr>
        <w:pStyle w:val="Heading2"/>
      </w:pPr>
      <w:r>
        <w:t>2. Mục tiêu kinh doanh</w:t>
      </w:r>
    </w:p>
    <w:p>
      <w:pPr>
        <w:pStyle w:val="Heading3"/>
      </w:pPr>
      <w:r>
        <w:t>Mục tiêu chính</w:t>
      </w:r>
    </w:p>
    <w:p>
      <w:pPr>
        <w:pStyle w:val="ListBullet"/>
      </w:pPr>
      <w:r>
        <w:rPr>
          <w:rFonts w:ascii="Arial" w:hAnsi="Arial"/>
          <w:sz w:val="21"/>
        </w:rPr>
        <w:t>Tăng số lượng yêu cầu báo giá đủ thông tin.</w:t>
      </w:r>
    </w:p>
    <w:p>
      <w:pPr>
        <w:pStyle w:val="ListBullet"/>
      </w:pPr>
      <w:r>
        <w:rPr>
          <w:rFonts w:ascii="Arial" w:hAnsi="Arial"/>
          <w:sz w:val="21"/>
        </w:rPr>
        <w:t>Tăng tỷ lệ người dùng xem dịch vụ rồi chuyển sang liên hệ.</w:t>
      </w:r>
    </w:p>
    <w:p>
      <w:pPr>
        <w:pStyle w:val="ListBullet"/>
      </w:pPr>
      <w:r>
        <w:rPr>
          <w:rFonts w:ascii="Arial" w:hAnsi="Arial"/>
          <w:sz w:val="21"/>
        </w:rPr>
        <w:t>Tạo hình ảnh thương hiệu đáng tin cậy, hiện đại và nhất quán.</w:t>
      </w:r>
    </w:p>
    <w:p>
      <w:pPr>
        <w:pStyle w:val="ListBullet"/>
      </w:pPr>
      <w:r>
        <w:rPr>
          <w:rFonts w:ascii="Arial" w:hAnsi="Arial"/>
          <w:sz w:val="21"/>
        </w:rPr>
        <w:t>Cho phép quản trị cập nhật dịch vụ, sản phẩm, bài viết và nội dung trang mà không sửa code.</w:t>
      </w:r>
    </w:p>
    <w:p>
      <w:pPr>
        <w:pStyle w:val="Heading3"/>
      </w:pPr>
      <w:r>
        <w:t>Mục tiêu phụ</w:t>
      </w:r>
    </w:p>
    <w:p>
      <w:pPr>
        <w:pStyle w:val="ListBullet"/>
      </w:pPr>
      <w:r>
        <w:rPr>
          <w:rFonts w:ascii="Arial" w:hAnsi="Arial"/>
          <w:sz w:val="21"/>
        </w:rPr>
        <w:t>Tạo kênh bán sản phẩm trực tuyến.</w:t>
      </w:r>
    </w:p>
    <w:p>
      <w:pPr>
        <w:pStyle w:val="ListBullet"/>
      </w:pPr>
      <w:r>
        <w:rPr>
          <w:rFonts w:ascii="Arial" w:hAnsi="Arial"/>
          <w:sz w:val="21"/>
        </w:rPr>
        <w:t>Tăng organic traffic bằng nội dung kiến thức chuyên ngành.</w:t>
      </w:r>
    </w:p>
    <w:p>
      <w:pPr>
        <w:pStyle w:val="ListBullet"/>
      </w:pPr>
      <w:r>
        <w:rPr>
          <w:rFonts w:ascii="Arial" w:hAnsi="Arial"/>
          <w:sz w:val="21"/>
        </w:rPr>
        <w:t>Hỗ trợ mở rộng song ngữ Việt/Anh trong tương lai.</w:t>
      </w:r>
    </w:p>
    <w:p>
      <w:pPr>
        <w:pStyle w:val="Heading2"/>
      </w:pPr>
      <w:r>
        <w:t>3. Nhóm người dùng</w:t>
      </w:r>
    </w:p>
    <w:p>
      <w:pPr>
        <w:pStyle w:val="Heading3"/>
      </w:pPr>
      <w:r>
        <w:t>A. Chủ thương hiệu / startup sản phẩm</w:t>
      </w:r>
    </w:p>
    <w:p>
      <w:r>
        <w:rPr>
          <w:rFonts w:ascii="Arial" w:hAnsi="Arial"/>
          <w:sz w:val="21"/>
        </w:rPr>
        <w:t>Nhu cầu: tìm đối tác gia công, hiểu MOQ, quy trình, chi phí, chứng nhận, thời gian ra mắt.</w:t>
      </w:r>
    </w:p>
    <w:p>
      <w:r>
        <w:rPr>
          <w:rFonts w:ascii="Arial" w:hAnsi="Arial"/>
          <w:sz w:val="21"/>
        </w:rPr>
        <w:t>Hành động chính: gửi form báo giá, gọi hotline, chat Zalo.</w:t>
      </w:r>
    </w:p>
    <w:p>
      <w:pPr>
        <w:pStyle w:val="Heading3"/>
      </w:pPr>
      <w:r>
        <w:t>B. Doanh nghiệp đang có sản phẩm</w:t>
      </w:r>
    </w:p>
    <w:p>
      <w:r>
        <w:rPr>
          <w:rFonts w:ascii="Arial" w:hAnsi="Arial"/>
          <w:sz w:val="21"/>
        </w:rPr>
        <w:t>Nhu cầu: mở rộng sản lượng, đổi nhà máy, phát triển SKU, tối ưu công thức/bao bì.</w:t>
      </w:r>
    </w:p>
    <w:p>
      <w:r>
        <w:rPr>
          <w:rFonts w:ascii="Arial" w:hAnsi="Arial"/>
          <w:sz w:val="21"/>
        </w:rPr>
        <w:t>Hành động chính: xem năng lực, chứng nhận, case study, đặt lịch tư vấn.</w:t>
      </w:r>
    </w:p>
    <w:p>
      <w:pPr>
        <w:pStyle w:val="Heading3"/>
      </w:pPr>
      <w:r>
        <w:t>C. Nhà phân phối / đại lý / người mua lẻ</w:t>
      </w:r>
    </w:p>
    <w:p>
      <w:r>
        <w:rPr>
          <w:rFonts w:ascii="Arial" w:hAnsi="Arial"/>
          <w:sz w:val="21"/>
        </w:rPr>
        <w:t>Nhu cầu: xem danh mục sản phẩm, giá, quy cách, tình trạng hàng.</w:t>
      </w:r>
    </w:p>
    <w:p>
      <w:r>
        <w:rPr>
          <w:rFonts w:ascii="Arial" w:hAnsi="Arial"/>
          <w:sz w:val="21"/>
        </w:rPr>
        <w:t>Hành động chính: thêm giỏ, mua ngay hoặc yêu cầu báo giá số lượng lớn.</w:t>
      </w:r>
    </w:p>
    <w:p>
      <w:pPr>
        <w:pStyle w:val="Heading3"/>
      </w:pPr>
      <w:r>
        <w:t>D. Ứng viên / đối tác / báo chí</w:t>
      </w:r>
    </w:p>
    <w:p>
      <w:r>
        <w:rPr>
          <w:rFonts w:ascii="Arial" w:hAnsi="Arial"/>
          <w:sz w:val="21"/>
        </w:rPr>
        <w:t>Nhu cầu: xác thực thông tin công ty, nhà máy, lịch sử, liên hệ.</w:t>
      </w:r>
    </w:p>
    <w:p>
      <w:pPr>
        <w:pStyle w:val="Heading2"/>
      </w:pPr>
      <w:r>
        <w:t>4. Conversion goals</w:t>
      </w:r>
    </w:p>
    <w:p>
      <w:pPr>
        <w:pStyle w:val="ListBullet"/>
        <w:shd w:fill="F0FDF4"/>
      </w:pPr>
      <w:r>
        <w:rPr>
          <w:rFonts w:ascii="Arial" w:hAnsi="Arial"/>
          <w:sz w:val="21"/>
        </w:rPr>
        <w:t xml:space="preserve">CTA cấp 1: </w:t>
      </w:r>
      <w:r>
        <w:rPr>
          <w:rFonts w:ascii="Liberation Mono" w:hAnsi="Liberation Mono"/>
          <w:color w:val="075E2E"/>
          <w:sz w:val="18"/>
        </w:rPr>
        <w:t>Nhận báo giá</w:t>
      </w:r>
      <w:r>
        <w:rPr>
          <w:rFonts w:ascii="Arial" w:hAnsi="Arial"/>
          <w:sz w:val="21"/>
        </w:rPr>
        <w:t>.</w:t>
      </w:r>
    </w:p>
    <w:p>
      <w:pPr>
        <w:pStyle w:val="ListBullet"/>
        <w:shd w:fill="F0FDF4"/>
        <w:shd w:fill="F0FDF4"/>
        <w:shd w:fill="F0FDF4"/>
      </w:pPr>
      <w:r>
        <w:rPr>
          <w:rFonts w:ascii="Arial" w:hAnsi="Arial"/>
          <w:sz w:val="21"/>
        </w:rPr>
        <w:t xml:space="preserve">CTA cấp 2: </w:t>
      </w:r>
      <w:r>
        <w:rPr>
          <w:rFonts w:ascii="Liberation Mono" w:hAnsi="Liberation Mono"/>
          <w:color w:val="075E2E"/>
          <w:sz w:val="18"/>
        </w:rPr>
        <w:t>Nhận tư vấn</w:t>
      </w:r>
      <w:r>
        <w:rPr>
          <w:rFonts w:ascii="Arial" w:hAnsi="Arial"/>
          <w:sz w:val="21"/>
        </w:rPr>
        <w:t xml:space="preserve">, </w:t>
      </w:r>
      <w:r>
        <w:rPr>
          <w:rFonts w:ascii="Liberation Mono" w:hAnsi="Liberation Mono"/>
          <w:color w:val="075E2E"/>
          <w:sz w:val="18"/>
        </w:rPr>
        <w:t>Gọi ngay</w:t>
      </w:r>
      <w:r>
        <w:rPr>
          <w:rFonts w:ascii="Arial" w:hAnsi="Arial"/>
          <w:sz w:val="21"/>
        </w:rPr>
        <w:t xml:space="preserve">, </w:t>
      </w:r>
      <w:r>
        <w:rPr>
          <w:rFonts w:ascii="Liberation Mono" w:hAnsi="Liberation Mono"/>
          <w:color w:val="075E2E"/>
          <w:sz w:val="18"/>
        </w:rPr>
        <w:t>Zalo chat ngay</w:t>
      </w:r>
      <w:r>
        <w:rPr>
          <w:rFonts w:ascii="Arial" w:hAnsi="Arial"/>
          <w:sz w:val="21"/>
        </w:rPr>
        <w:t>.</w:t>
      </w:r>
    </w:p>
    <w:p>
      <w:pPr>
        <w:pStyle w:val="ListBullet"/>
        <w:shd w:fill="F0FDF4"/>
        <w:shd w:fill="F0FDF4"/>
      </w:pPr>
      <w:r>
        <w:rPr>
          <w:rFonts w:ascii="Arial" w:hAnsi="Arial"/>
          <w:sz w:val="21"/>
        </w:rPr>
        <w:t xml:space="preserve">CTA e-commerce: </w:t>
      </w:r>
      <w:r>
        <w:rPr>
          <w:rFonts w:ascii="Liberation Mono" w:hAnsi="Liberation Mono"/>
          <w:color w:val="075E2E"/>
          <w:sz w:val="18"/>
        </w:rPr>
        <w:t>Mua ngay</w:t>
      </w:r>
      <w:r>
        <w:rPr>
          <w:rFonts w:ascii="Arial" w:hAnsi="Arial"/>
          <w:sz w:val="21"/>
        </w:rPr>
        <w:t xml:space="preserve">, </w:t>
      </w:r>
      <w:r>
        <w:rPr>
          <w:rFonts w:ascii="Liberation Mono" w:hAnsi="Liberation Mono"/>
          <w:color w:val="075E2E"/>
          <w:sz w:val="18"/>
        </w:rPr>
        <w:t>Thêm vào giỏ</w:t>
      </w:r>
      <w:r>
        <w:rPr>
          <w:rFonts w:ascii="Arial" w:hAnsi="Arial"/>
          <w:sz w:val="21"/>
        </w:rPr>
        <w:t>.</w:t>
      </w:r>
    </w:p>
    <w:p>
      <w:pPr>
        <w:pStyle w:val="ListBullet"/>
        <w:shd w:fill="F0FDF4"/>
        <w:shd w:fill="F0FDF4"/>
        <w:shd w:fill="F0FDF4"/>
      </w:pPr>
      <w:r>
        <w:rPr>
          <w:rFonts w:ascii="Arial" w:hAnsi="Arial"/>
          <w:sz w:val="21"/>
        </w:rPr>
        <w:t xml:space="preserve">CTA nội dung: </w:t>
      </w:r>
      <w:r>
        <w:rPr>
          <w:rFonts w:ascii="Liberation Mono" w:hAnsi="Liberation Mono"/>
          <w:color w:val="075E2E"/>
          <w:sz w:val="18"/>
        </w:rPr>
        <w:t>Xem chi tiết</w:t>
      </w:r>
      <w:r>
        <w:rPr>
          <w:rFonts w:ascii="Arial" w:hAnsi="Arial"/>
          <w:sz w:val="21"/>
        </w:rPr>
        <w:t xml:space="preserve">, </w:t>
      </w:r>
      <w:r>
        <w:rPr>
          <w:rFonts w:ascii="Liberation Mono" w:hAnsi="Liberation Mono"/>
          <w:color w:val="075E2E"/>
          <w:sz w:val="18"/>
        </w:rPr>
        <w:t>Đọc bài viết</w:t>
      </w:r>
      <w:r>
        <w:rPr>
          <w:rFonts w:ascii="Arial" w:hAnsi="Arial"/>
          <w:sz w:val="21"/>
        </w:rPr>
        <w:t xml:space="preserve">, </w:t>
      </w:r>
      <w:r>
        <w:rPr>
          <w:rFonts w:ascii="Liberation Mono" w:hAnsi="Liberation Mono"/>
          <w:color w:val="075E2E"/>
          <w:sz w:val="18"/>
        </w:rPr>
        <w:t>Xem tất cả</w:t>
      </w:r>
      <w:r>
        <w:rPr>
          <w:rFonts w:ascii="Arial" w:hAnsi="Arial"/>
          <w:sz w:val="21"/>
        </w:rPr>
        <w:t>.</w:t>
      </w:r>
    </w:p>
    <w:p>
      <w:pPr>
        <w:pStyle w:val="Heading2"/>
      </w:pPr>
      <w:r>
        <w:t>5. Phạm vi chức năng MVP</w:t>
      </w:r>
    </w:p>
    <w:p>
      <w:pPr>
        <w:pStyle w:val="Heading3"/>
      </w:pPr>
      <w:r>
        <w:t>Marketing site</w:t>
      </w:r>
    </w:p>
    <w:p>
      <w:pPr>
        <w:pStyle w:val="ListBullet"/>
      </w:pPr>
      <w:r>
        <w:rPr>
          <w:rFonts w:ascii="Arial" w:hAnsi="Arial"/>
          <w:sz w:val="21"/>
        </w:rPr>
        <w:t>Trang chủ.</w:t>
      </w:r>
    </w:p>
    <w:p>
      <w:pPr>
        <w:pStyle w:val="ListBullet"/>
      </w:pPr>
      <w:r>
        <w:rPr>
          <w:rFonts w:ascii="Arial" w:hAnsi="Arial"/>
          <w:sz w:val="21"/>
        </w:rPr>
        <w:t>Về Giacong.vn.</w:t>
      </w:r>
    </w:p>
    <w:p>
      <w:pPr>
        <w:pStyle w:val="ListBullet"/>
      </w:pPr>
      <w:r>
        <w:rPr>
          <w:rFonts w:ascii="Arial" w:hAnsi="Arial"/>
          <w:sz w:val="21"/>
        </w:rPr>
        <w:t>Dịch vụ tổng quan và trang chi tiết dịch vụ.</w:t>
      </w:r>
    </w:p>
    <w:p>
      <w:pPr>
        <w:pStyle w:val="ListBullet"/>
      </w:pPr>
      <w:r>
        <w:rPr>
          <w:rFonts w:ascii="Arial" w:hAnsi="Arial"/>
          <w:sz w:val="21"/>
        </w:rPr>
        <w:t>Tin tức danh sách và chi tiết.</w:t>
      </w:r>
    </w:p>
    <w:p>
      <w:pPr>
        <w:pStyle w:val="ListBullet"/>
      </w:pPr>
      <w:r>
        <w:rPr>
          <w:rFonts w:ascii="Arial" w:hAnsi="Arial"/>
          <w:sz w:val="21"/>
        </w:rPr>
        <w:t>Liên hệ / nhận báo giá.</w:t>
      </w:r>
    </w:p>
    <w:p>
      <w:pPr>
        <w:pStyle w:val="ListBullet"/>
      </w:pPr>
      <w:r>
        <w:rPr>
          <w:rFonts w:ascii="Arial" w:hAnsi="Arial"/>
          <w:sz w:val="21"/>
        </w:rPr>
        <w:t>Header, mega menu, mobile menu, footer.</w:t>
      </w:r>
    </w:p>
    <w:p>
      <w:pPr>
        <w:pStyle w:val="Heading3"/>
      </w:pPr>
      <w:r>
        <w:t>Catalog / commerce</w:t>
      </w:r>
    </w:p>
    <w:p>
      <w:pPr>
        <w:pStyle w:val="ListBullet"/>
      </w:pPr>
      <w:r>
        <w:rPr>
          <w:rFonts w:ascii="Arial" w:hAnsi="Arial"/>
          <w:sz w:val="21"/>
        </w:rPr>
        <w:t>Danh sách sản phẩm có category, filter, search, sort và pagination.</w:t>
      </w:r>
    </w:p>
    <w:p>
      <w:pPr>
        <w:pStyle w:val="ListBullet"/>
      </w:pPr>
      <w:r>
        <w:rPr>
          <w:rFonts w:ascii="Arial" w:hAnsi="Arial"/>
          <w:sz w:val="21"/>
        </w:rPr>
        <w:t>Chi tiết sản phẩm có gallery, giá bậc số lượng, tồn kho, thông tin kỹ thuật.</w:t>
      </w:r>
    </w:p>
    <w:p>
      <w:pPr>
        <w:pStyle w:val="ListBullet"/>
      </w:pPr>
      <w:r>
        <w:rPr>
          <w:rFonts w:ascii="Arial" w:hAnsi="Arial"/>
          <w:sz w:val="21"/>
        </w:rPr>
        <w:t>Giỏ hàng local hoặc server-based.</w:t>
      </w:r>
    </w:p>
    <w:p>
      <w:pPr>
        <w:pStyle w:val="ListBullet"/>
      </w:pPr>
      <w:r>
        <w:rPr>
          <w:rFonts w:ascii="Arial" w:hAnsi="Arial"/>
          <w:sz w:val="21"/>
        </w:rPr>
        <w:t>Checkout cơ bản hoặc nút chuyển sang quy trình báo giá tùy mô hình kinh doanh.</w:t>
      </w:r>
    </w:p>
    <w:p>
      <w:pPr>
        <w:pStyle w:val="ListBullet"/>
      </w:pPr>
      <w:r>
        <w:rPr>
          <w:rFonts w:ascii="Arial" w:hAnsi="Arial"/>
          <w:sz w:val="21"/>
        </w:rPr>
        <w:t>Wishlist là tùy chọn sau MVP.</w:t>
      </w:r>
    </w:p>
    <w:p>
      <w:pPr>
        <w:pStyle w:val="Heading3"/>
      </w:pPr>
      <w:r>
        <w:t>CMS</w:t>
      </w:r>
    </w:p>
    <w:p>
      <w:pPr>
        <w:pStyle w:val="ListBullet"/>
      </w:pPr>
      <w:r>
        <w:rPr>
          <w:rFonts w:ascii="Arial" w:hAnsi="Arial"/>
          <w:sz w:val="21"/>
        </w:rPr>
        <w:t>Sản phẩm, danh mục, dịch vụ, bài viết, trang tĩnh, FAQ, đối tác, chứng nhận, global settings.</w:t>
      </w:r>
    </w:p>
    <w:p>
      <w:pPr>
        <w:pStyle w:val="Heading3"/>
      </w:pPr>
      <w:r>
        <w:t>Lead form</w:t>
      </w:r>
    </w:p>
    <w:p>
      <w:pPr>
        <w:pStyle w:val="ListBullet"/>
      </w:pPr>
      <w:r>
        <w:rPr>
          <w:rFonts w:ascii="Arial" w:hAnsi="Arial"/>
          <w:sz w:val="21"/>
        </w:rPr>
        <w:t>Validation client + server.</w:t>
      </w:r>
    </w:p>
    <w:p>
      <w:pPr>
        <w:pStyle w:val="ListBullet"/>
      </w:pPr>
      <w:r>
        <w:rPr>
          <w:rFonts w:ascii="Arial" w:hAnsi="Arial"/>
          <w:sz w:val="21"/>
        </w:rPr>
        <w:t>Upload tệp tùy chọn.</w:t>
      </w:r>
    </w:p>
    <w:p>
      <w:pPr>
        <w:pStyle w:val="ListBullet"/>
      </w:pPr>
      <w:r>
        <w:rPr>
          <w:rFonts w:ascii="Arial" w:hAnsi="Arial"/>
          <w:sz w:val="21"/>
        </w:rPr>
        <w:t>Gửi email/thông báo đến bộ phận kinh doanh.</w:t>
      </w:r>
    </w:p>
    <w:p>
      <w:pPr>
        <w:pStyle w:val="ListBullet"/>
      </w:pPr>
      <w:r>
        <w:rPr>
          <w:rFonts w:ascii="Arial" w:hAnsi="Arial"/>
          <w:sz w:val="21"/>
        </w:rPr>
        <w:t>Lưu lead vào database hoặc CRM.</w:t>
      </w:r>
    </w:p>
    <w:p>
      <w:pPr>
        <w:pStyle w:val="ListBullet"/>
      </w:pPr>
      <w:r>
        <w:rPr>
          <w:rFonts w:ascii="Arial" w:hAnsi="Arial"/>
          <w:sz w:val="21"/>
        </w:rPr>
        <w:t>Trang/thông báo thành công.</w:t>
      </w:r>
    </w:p>
    <w:p>
      <w:pPr>
        <w:pStyle w:val="Heading2"/>
      </w:pPr>
      <w:r>
        <w:t>6. Ngoài phạm vi MVP</w:t>
      </w:r>
    </w:p>
    <w:p>
      <w:pPr>
        <w:pStyle w:val="ListBullet"/>
      </w:pPr>
      <w:r>
        <w:rPr>
          <w:rFonts w:ascii="Arial" w:hAnsi="Arial"/>
          <w:sz w:val="21"/>
        </w:rPr>
        <w:t>ERP/kho đồng bộ realtime.</w:t>
      </w:r>
    </w:p>
    <w:p>
      <w:pPr>
        <w:pStyle w:val="ListBullet"/>
      </w:pPr>
      <w:r>
        <w:rPr>
          <w:rFonts w:ascii="Arial" w:hAnsi="Arial"/>
          <w:sz w:val="21"/>
        </w:rPr>
        <w:t>Thanh toán online phức tạp, loyalty, voucher nâng cao.</w:t>
      </w:r>
    </w:p>
    <w:p>
      <w:pPr>
        <w:pStyle w:val="ListBullet"/>
      </w:pPr>
      <w:r>
        <w:rPr>
          <w:rFonts w:ascii="Arial" w:hAnsi="Arial"/>
          <w:sz w:val="21"/>
        </w:rPr>
        <w:t>Portal đại lý.</w:t>
      </w:r>
    </w:p>
    <w:p>
      <w:pPr>
        <w:pStyle w:val="ListBullet"/>
      </w:pPr>
      <w:r>
        <w:rPr>
          <w:rFonts w:ascii="Arial" w:hAnsi="Arial"/>
          <w:sz w:val="21"/>
        </w:rPr>
        <w:t>Cá nhân hóa theo tài khoản.</w:t>
      </w:r>
    </w:p>
    <w:p>
      <w:pPr>
        <w:pStyle w:val="ListBullet"/>
      </w:pPr>
      <w:r>
        <w:rPr>
          <w:rFonts w:ascii="Arial" w:hAnsi="Arial"/>
          <w:sz w:val="21"/>
        </w:rPr>
        <w:t>Chatbot AI tự động tư vấn công thức.</w:t>
      </w:r>
    </w:p>
    <w:p>
      <w:pPr>
        <w:pStyle w:val="Heading2"/>
      </w:pPr>
      <w:r>
        <w:t>7. Yêu cầu phi chức năng</w:t>
      </w:r>
    </w:p>
    <w:p>
      <w:pPr>
        <w:pStyle w:val="Heading3"/>
      </w:pPr>
      <w:r>
        <w:t>Hiệu năng</w:t>
      </w:r>
    </w:p>
    <w:p>
      <w:pPr>
        <w:pStyle w:val="ListBullet"/>
      </w:pPr>
      <w:r>
        <w:rPr>
          <w:rFonts w:ascii="Arial" w:hAnsi="Arial"/>
          <w:sz w:val="21"/>
        </w:rPr>
        <w:t>LCP &lt;= 2.5s p75 trên mobile production.</w:t>
      </w:r>
    </w:p>
    <w:p>
      <w:pPr>
        <w:pStyle w:val="ListBullet"/>
      </w:pPr>
      <w:r>
        <w:rPr>
          <w:rFonts w:ascii="Arial" w:hAnsi="Arial"/>
          <w:sz w:val="21"/>
        </w:rPr>
        <w:t>CLS &lt;= 0.1.</w:t>
      </w:r>
    </w:p>
    <w:p>
      <w:pPr>
        <w:pStyle w:val="ListBullet"/>
      </w:pPr>
      <w:r>
        <w:rPr>
          <w:rFonts w:ascii="Arial" w:hAnsi="Arial"/>
          <w:sz w:val="21"/>
        </w:rPr>
        <w:t>INP &lt;= 200ms.</w:t>
      </w:r>
    </w:p>
    <w:p>
      <w:pPr>
        <w:pStyle w:val="ListBullet"/>
      </w:pPr>
      <w:r>
        <w:rPr>
          <w:rFonts w:ascii="Arial" w:hAnsi="Arial"/>
          <w:sz w:val="21"/>
        </w:rPr>
        <w:t>Ảnh hero không vượt 250-350 KB sau tối ưu ở viewport phổ biến.</w:t>
      </w:r>
    </w:p>
    <w:p>
      <w:pPr>
        <w:pStyle w:val="Heading3"/>
      </w:pPr>
      <w:r>
        <w:t>Accessibility</w:t>
      </w:r>
    </w:p>
    <w:p>
      <w:pPr>
        <w:pStyle w:val="ListBullet"/>
      </w:pPr>
      <w:r>
        <w:rPr>
          <w:rFonts w:ascii="Arial" w:hAnsi="Arial"/>
          <w:sz w:val="21"/>
        </w:rPr>
        <w:t>WCAG 2.2 AA ở component chính.</w:t>
      </w:r>
    </w:p>
    <w:p>
      <w:pPr>
        <w:pStyle w:val="ListBullet"/>
      </w:pPr>
      <w:r>
        <w:rPr>
          <w:rFonts w:ascii="Arial" w:hAnsi="Arial"/>
          <w:sz w:val="21"/>
        </w:rPr>
        <w:t>Điều hướng bàn phím hoàn chỉnh.</w:t>
      </w:r>
    </w:p>
    <w:p>
      <w:pPr>
        <w:pStyle w:val="ListBullet"/>
      </w:pPr>
      <w:r>
        <w:rPr>
          <w:rFonts w:ascii="Arial" w:hAnsi="Arial"/>
          <w:sz w:val="21"/>
        </w:rPr>
        <w:t>Contrast text &gt;= 4.5:1; text lớn &gt;= 3:1.</w:t>
      </w:r>
    </w:p>
    <w:p>
      <w:pPr>
        <w:pStyle w:val="ListBullet"/>
      </w:pPr>
      <w:r>
        <w:rPr>
          <w:rFonts w:ascii="Arial" w:hAnsi="Arial"/>
          <w:sz w:val="21"/>
        </w:rPr>
        <w:t>Dialog/menu có focus trap và ESC close.</w:t>
      </w:r>
    </w:p>
    <w:p>
      <w:pPr>
        <w:pStyle w:val="ListBullet"/>
      </w:pPr>
      <w:r>
        <w:rPr>
          <w:rFonts w:ascii="Arial" w:hAnsi="Arial"/>
          <w:sz w:val="21"/>
        </w:rPr>
        <w:t>Form có label, error association, aria-live cho trạng thái gửi.</w:t>
      </w:r>
    </w:p>
    <w:p>
      <w:pPr>
        <w:pStyle w:val="Heading3"/>
      </w:pPr>
      <w:r>
        <w:t>SEO</w:t>
      </w:r>
    </w:p>
    <w:p>
      <w:pPr>
        <w:pStyle w:val="ListBullet"/>
      </w:pPr>
      <w:r>
        <w:rPr>
          <w:rFonts w:ascii="Arial" w:hAnsi="Arial"/>
          <w:sz w:val="21"/>
        </w:rPr>
        <w:t>Semantic HTML, heading hierarchy một H1/trang.</w:t>
      </w:r>
    </w:p>
    <w:p>
      <w:pPr>
        <w:pStyle w:val="ListBullet"/>
      </w:pPr>
      <w:r>
        <w:rPr>
          <w:rFonts w:ascii="Arial" w:hAnsi="Arial"/>
          <w:sz w:val="21"/>
        </w:rPr>
        <w:t>Metadata động, canonical, OpenGraph, Twitter card.</w:t>
      </w:r>
    </w:p>
    <w:p>
      <w:pPr>
        <w:pStyle w:val="ListBullet"/>
      </w:pPr>
      <w:r>
        <w:rPr>
          <w:rFonts w:ascii="Arial" w:hAnsi="Arial"/>
          <w:sz w:val="21"/>
        </w:rPr>
        <w:t>Sitemap, robots, breadcrumb JSON-LD.</w:t>
      </w:r>
    </w:p>
    <w:p>
      <w:pPr>
        <w:pStyle w:val="ListBullet"/>
      </w:pPr>
      <w:r>
        <w:rPr>
          <w:rFonts w:ascii="Arial" w:hAnsi="Arial"/>
          <w:sz w:val="21"/>
        </w:rPr>
        <w:t>Product, Article, Organization, WebSite, FAQ schema khi phù hợp.</w:t>
      </w:r>
    </w:p>
    <w:p>
      <w:pPr>
        <w:pStyle w:val="Heading3"/>
      </w:pPr>
      <w:r>
        <w:t>Bảo mật</w:t>
      </w:r>
    </w:p>
    <w:p>
      <w:pPr>
        <w:pStyle w:val="ListBullet"/>
      </w:pPr>
      <w:r>
        <w:rPr>
          <w:rFonts w:ascii="Arial" w:hAnsi="Arial"/>
          <w:sz w:val="21"/>
        </w:rPr>
        <w:t>Server-side validation.</w:t>
      </w:r>
    </w:p>
    <w:p>
      <w:pPr>
        <w:pStyle w:val="ListBullet"/>
      </w:pPr>
      <w:r>
        <w:rPr>
          <w:rFonts w:ascii="Arial" w:hAnsi="Arial"/>
          <w:sz w:val="21"/>
        </w:rPr>
        <w:t>Rate limit form.</w:t>
      </w:r>
    </w:p>
    <w:p>
      <w:pPr>
        <w:pStyle w:val="ListBullet"/>
      </w:pPr>
      <w:r>
        <w:rPr>
          <w:rFonts w:ascii="Arial" w:hAnsi="Arial"/>
          <w:sz w:val="21"/>
        </w:rPr>
        <w:t>Honeypot hoặc CAPTCHA tùy mức spam.</w:t>
      </w:r>
    </w:p>
    <w:p>
      <w:pPr>
        <w:pStyle w:val="ListBullet"/>
      </w:pPr>
      <w:r>
        <w:rPr>
          <w:rFonts w:ascii="Arial" w:hAnsi="Arial"/>
          <w:sz w:val="21"/>
        </w:rPr>
        <w:t>File upload giới hạn type/size và quét nếu production yêu cầu.</w:t>
      </w:r>
    </w:p>
    <w:p>
      <w:pPr>
        <w:pStyle w:val="ListBullet"/>
      </w:pPr>
      <w:r>
        <w:rPr>
          <w:rFonts w:ascii="Arial" w:hAnsi="Arial"/>
          <w:sz w:val="21"/>
        </w:rPr>
        <w:t>CSP, secure headers và không lộ secret.</w:t>
      </w:r>
    </w:p>
    <w:p>
      <w:pPr>
        <w:pStyle w:val="Heading2"/>
      </w:pPr>
      <w:r>
        <w:t>8. Ngôn ngữ và nội dung</w:t>
      </w:r>
    </w:p>
    <w:p>
      <w:pPr>
        <w:pStyle w:val="ListBullet"/>
      </w:pPr>
      <w:r>
        <w:rPr>
          <w:rFonts w:ascii="Arial" w:hAnsi="Arial"/>
          <w:sz w:val="21"/>
        </w:rPr>
        <w:t>Ngôn ngữ mặc định: tiếng Việt.</w:t>
      </w:r>
    </w:p>
    <w:p>
      <w:pPr>
        <w:pStyle w:val="ListBullet"/>
        <w:shd w:fill="F0FDF4"/>
        <w:shd w:fill="F0FDF4"/>
      </w:pPr>
      <w:r>
        <w:rPr>
          <w:rFonts w:ascii="Arial" w:hAnsi="Arial"/>
          <w:sz w:val="21"/>
        </w:rPr>
        <w:t xml:space="preserve">Chuẩn hóa chính tả: </w:t>
      </w:r>
      <w:r>
        <w:rPr>
          <w:rFonts w:ascii="Liberation Mono" w:hAnsi="Liberation Mono"/>
          <w:color w:val="075E2E"/>
          <w:sz w:val="18"/>
        </w:rPr>
        <w:t>Giacong.vn</w:t>
      </w:r>
      <w:r>
        <w:rPr>
          <w:rFonts w:ascii="Arial" w:hAnsi="Arial"/>
          <w:sz w:val="21"/>
        </w:rPr>
        <w:t xml:space="preserve"> trong câu, </w:t>
      </w:r>
      <w:r>
        <w:rPr>
          <w:rFonts w:ascii="Liberation Mono" w:hAnsi="Liberation Mono"/>
          <w:color w:val="075E2E"/>
          <w:sz w:val="18"/>
        </w:rPr>
        <w:t>GIACONG.VN</w:t>
      </w:r>
      <w:r>
        <w:rPr>
          <w:rFonts w:ascii="Arial" w:hAnsi="Arial"/>
          <w:sz w:val="21"/>
        </w:rPr>
        <w:t xml:space="preserve"> ở logo.</w:t>
      </w:r>
    </w:p>
    <w:p>
      <w:pPr>
        <w:pStyle w:val="ListBullet"/>
      </w:pPr>
      <w:r>
        <w:rPr>
          <w:rFonts w:ascii="Arial" w:hAnsi="Arial"/>
          <w:sz w:val="21"/>
        </w:rPr>
        <w:t>Số liệu, chứng nhận, tên pháp nhân, địa chỉ, hotline và logo đối tác phải được chủ website xác nhận trước go-live.</w:t>
      </w:r>
    </w:p>
    <w:p>
      <w:pPr>
        <w:pStyle w:val="Heading2"/>
      </w:pPr>
      <w:r>
        <w:t>9. KPI sản phẩm đề xuất</w:t>
      </w:r>
    </w:p>
    <w:p>
      <w:pPr>
        <w:pStyle w:val="ListBullet"/>
      </w:pPr>
      <w:r>
        <w:rPr>
          <w:rFonts w:ascii="Arial" w:hAnsi="Arial"/>
          <w:sz w:val="21"/>
        </w:rPr>
        <w:t>Conversion form báo giá.</w:t>
      </w:r>
    </w:p>
    <w:p>
      <w:pPr>
        <w:pStyle w:val="ListBullet"/>
      </w:pPr>
      <w:r>
        <w:rPr>
          <w:rFonts w:ascii="Arial" w:hAnsi="Arial"/>
          <w:sz w:val="21"/>
        </w:rPr>
        <w:t>Click hotline/Zalo.</w:t>
      </w:r>
    </w:p>
    <w:p>
      <w:pPr>
        <w:pStyle w:val="ListBullet"/>
      </w:pPr>
      <w:r>
        <w:rPr>
          <w:rFonts w:ascii="Arial" w:hAnsi="Arial"/>
          <w:sz w:val="21"/>
        </w:rPr>
        <w:t>Tỷ lệ hoàn thành form.</w:t>
      </w:r>
    </w:p>
    <w:p>
      <w:pPr>
        <w:pStyle w:val="ListBullet"/>
      </w:pPr>
      <w:r>
        <w:rPr>
          <w:rFonts w:ascii="Arial" w:hAnsi="Arial"/>
          <w:sz w:val="21"/>
        </w:rPr>
        <w:t>Organic sessions tới bài viết/dịch vụ.</w:t>
      </w:r>
    </w:p>
    <w:p>
      <w:pPr>
        <w:pStyle w:val="ListBullet"/>
      </w:pPr>
      <w:r>
        <w:rPr>
          <w:rFonts w:ascii="Arial" w:hAnsi="Arial"/>
          <w:sz w:val="21"/>
        </w:rPr>
        <w:t>Add-to-cart và checkout initiation.</w:t>
      </w:r>
    </w:p>
    <w:p>
      <w:pPr>
        <w:pStyle w:val="ListBullet"/>
      </w:pPr>
      <w:r>
        <w:rPr>
          <w:rFonts w:ascii="Arial" w:hAnsi="Arial"/>
          <w:sz w:val="21"/>
        </w:rPr>
        <w:t>Tốc độ trang và tỷ lệ thoát theo device.</w:t>
      </w:r>
    </w:p>
    <w:p>
      <w:r>
        <w:br w:type="page"/>
      </w:r>
    </w:p>
    <w:p>
      <w:pPr>
        <w:pStyle w:val="Heading1"/>
        <w:pBdr>
          <w:bottom w:val="single" w:sz="8" w:space="4" w:color="BBF7D0"/>
        </w:pBdr>
      </w:pPr>
      <w:r>
        <w:t>02. Information Architecture &amp; Routes</w:t>
      </w:r>
    </w:p>
    <w:p>
      <w:pPr>
        <w:pStyle w:val="Heading2"/>
      </w:pPr>
      <w:r>
        <w:t>1. Route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5803D"/>
          </w:tcPr>
          <w:p>
            <w:r>
              <w:rPr>
                <w:rFonts w:ascii="Arial" w:hAnsi="Arial"/>
                <w:b/>
                <w:color w:val="FFFFFF"/>
                <w:sz w:val="18"/>
              </w:rPr>
              <w:t>Route</w:t>
            </w:r>
          </w:p>
        </w:tc>
        <w:tc>
          <w:tcPr>
            <w:tcW w:type="dxa" w:w="2556"/>
            <w:shd w:fill="15803D"/>
          </w:tcPr>
          <w:p>
            <w:r>
              <w:rPr>
                <w:rFonts w:ascii="Arial" w:hAnsi="Arial"/>
                <w:b/>
                <w:color w:val="FFFFFF"/>
                <w:sz w:val="18"/>
              </w:rPr>
              <w:t>Trang</w:t>
            </w:r>
          </w:p>
        </w:tc>
        <w:tc>
          <w:tcPr>
            <w:tcW w:type="dxa" w:w="2556"/>
            <w:shd w:fill="15803D"/>
          </w:tcPr>
          <w:p>
            <w:r>
              <w:rPr>
                <w:rFonts w:ascii="Arial" w:hAnsi="Arial"/>
                <w:b/>
                <w:color w:val="FFFFFF"/>
                <w:sz w:val="18"/>
              </w:rPr>
              <w:t>Loại render</w:t>
            </w:r>
          </w:p>
        </w:tc>
        <w:tc>
          <w:tcPr>
            <w:tcW w:type="dxa" w:w="2556"/>
            <w:shd w:fill="15803D"/>
          </w:tcPr>
          <w:p>
            <w:r>
              <w:rPr>
                <w:rFonts w:ascii="Arial" w:hAnsi="Arial"/>
                <w:b/>
                <w:color w:val="FFFFFF"/>
                <w:sz w:val="18"/>
              </w:rPr>
              <w:t>Ghi chú</w:t>
            </w:r>
          </w:p>
        </w:tc>
      </w:tr>
      <w:tr>
        <w:tc>
          <w:tcPr>
            <w:tcW w:type="dxa" w:w="2556"/>
            <w:vAlign w:val="center"/>
          </w:tcPr>
          <w:p>
            <w:pPr>
              <w:shd w:fill="F0FDF4"/>
            </w:pPr>
            <w:r>
              <w:rPr>
                <w:rFonts w:ascii="Liberation Mono" w:hAnsi="Liberation Mono"/>
                <w:color w:val="075E2E"/>
                <w:sz w:val="18"/>
              </w:rPr>
              <w:t>/</w:t>
            </w:r>
          </w:p>
        </w:tc>
        <w:tc>
          <w:tcPr>
            <w:tcW w:type="dxa" w:w="2556"/>
            <w:vAlign w:val="center"/>
          </w:tcPr>
          <w:p>
            <w:r>
              <w:rPr>
                <w:rFonts w:ascii="Arial" w:hAnsi="Arial"/>
                <w:sz w:val="17"/>
              </w:rPr>
              <w:t>Trang chủ</w:t>
            </w:r>
          </w:p>
        </w:tc>
        <w:tc>
          <w:tcPr>
            <w:tcW w:type="dxa" w:w="2556"/>
            <w:vAlign w:val="center"/>
          </w:tcPr>
          <w:p>
            <w:r>
              <w:rPr>
                <w:rFonts w:ascii="Arial" w:hAnsi="Arial"/>
                <w:sz w:val="17"/>
              </w:rPr>
              <w:t>Static/ISR</w:t>
            </w:r>
          </w:p>
        </w:tc>
        <w:tc>
          <w:tcPr>
            <w:tcW w:type="dxa" w:w="2556"/>
            <w:vAlign w:val="center"/>
          </w:tcPr>
          <w:p>
            <w:r>
              <w:rPr>
                <w:rFonts w:ascii="Arial" w:hAnsi="Arial"/>
                <w:sz w:val="17"/>
              </w:rPr>
              <w:t>Landing chính</w:t>
            </w:r>
          </w:p>
        </w:tc>
      </w:tr>
      <w:tr>
        <w:tc>
          <w:tcPr>
            <w:tcW w:type="dxa" w:w="2556"/>
            <w:vAlign w:val="center"/>
          </w:tcPr>
          <w:p>
            <w:pPr>
              <w:shd w:fill="F0FDF4"/>
            </w:pPr>
            <w:r>
              <w:rPr>
                <w:rFonts w:ascii="Liberation Mono" w:hAnsi="Liberation Mono"/>
                <w:color w:val="075E2E"/>
                <w:sz w:val="18"/>
              </w:rPr>
              <w:t>/ve-giacong-vn</w:t>
            </w:r>
          </w:p>
        </w:tc>
        <w:tc>
          <w:tcPr>
            <w:tcW w:type="dxa" w:w="2556"/>
            <w:vAlign w:val="center"/>
          </w:tcPr>
          <w:p>
            <w:r>
              <w:rPr>
                <w:rFonts w:ascii="Arial" w:hAnsi="Arial"/>
                <w:sz w:val="17"/>
              </w:rPr>
              <w:t>Giới thiệu</w:t>
            </w:r>
          </w:p>
        </w:tc>
        <w:tc>
          <w:tcPr>
            <w:tcW w:type="dxa" w:w="2556"/>
            <w:vAlign w:val="center"/>
          </w:tcPr>
          <w:p>
            <w:r>
              <w:rPr>
                <w:rFonts w:ascii="Arial" w:hAnsi="Arial"/>
                <w:sz w:val="17"/>
              </w:rPr>
              <w:t>Static/ISR</w:t>
            </w:r>
          </w:p>
        </w:tc>
        <w:tc>
          <w:tcPr>
            <w:tcW w:type="dxa" w:w="2556"/>
            <w:vAlign w:val="center"/>
          </w:tcPr>
          <w:p>
            <w:r>
              <w:rPr>
                <w:rFonts w:ascii="Arial" w:hAnsi="Arial"/>
                <w:sz w:val="17"/>
              </w:rPr>
              <w:t>Câu chuyện, năng lực, chứng nhận</w:t>
            </w:r>
          </w:p>
        </w:tc>
      </w:tr>
      <w:tr>
        <w:tc>
          <w:tcPr>
            <w:tcW w:type="dxa" w:w="2556"/>
            <w:vAlign w:val="center"/>
          </w:tcPr>
          <w:p>
            <w:pPr>
              <w:shd w:fill="F0FDF4"/>
            </w:pPr>
            <w:r>
              <w:rPr>
                <w:rFonts w:ascii="Liberation Mono" w:hAnsi="Liberation Mono"/>
                <w:color w:val="075E2E"/>
                <w:sz w:val="18"/>
              </w:rPr>
              <w:t>/dich-vu</w:t>
            </w:r>
          </w:p>
        </w:tc>
        <w:tc>
          <w:tcPr>
            <w:tcW w:type="dxa" w:w="2556"/>
            <w:vAlign w:val="center"/>
          </w:tcPr>
          <w:p>
            <w:r>
              <w:rPr>
                <w:rFonts w:ascii="Arial" w:hAnsi="Arial"/>
                <w:sz w:val="17"/>
              </w:rPr>
              <w:t>Dịch vụ</w:t>
            </w:r>
          </w:p>
        </w:tc>
        <w:tc>
          <w:tcPr>
            <w:tcW w:type="dxa" w:w="2556"/>
            <w:vAlign w:val="center"/>
          </w:tcPr>
          <w:p>
            <w:r>
              <w:rPr>
                <w:rFonts w:ascii="Arial" w:hAnsi="Arial"/>
                <w:sz w:val="17"/>
              </w:rPr>
              <w:t>Static/ISR</w:t>
            </w:r>
          </w:p>
        </w:tc>
        <w:tc>
          <w:tcPr>
            <w:tcW w:type="dxa" w:w="2556"/>
            <w:vAlign w:val="center"/>
          </w:tcPr>
          <w:p>
            <w:r>
              <w:rPr>
                <w:rFonts w:ascii="Arial" w:hAnsi="Arial"/>
                <w:sz w:val="17"/>
              </w:rPr>
              <w:t>Tổng quan dịch vụ</w:t>
            </w:r>
          </w:p>
        </w:tc>
      </w:tr>
      <w:tr>
        <w:tc>
          <w:tcPr>
            <w:tcW w:type="dxa" w:w="2556"/>
            <w:vAlign w:val="center"/>
          </w:tcPr>
          <w:p>
            <w:pPr>
              <w:shd w:fill="F0FDF4"/>
            </w:pPr>
            <w:r>
              <w:rPr>
                <w:rFonts w:ascii="Liberation Mono" w:hAnsi="Liberation Mono"/>
                <w:color w:val="075E2E"/>
                <w:sz w:val="18"/>
              </w:rPr>
              <w:t>/dich-vu/[slug]</w:t>
            </w:r>
          </w:p>
        </w:tc>
        <w:tc>
          <w:tcPr>
            <w:tcW w:type="dxa" w:w="2556"/>
            <w:vAlign w:val="center"/>
          </w:tcPr>
          <w:p>
            <w:r>
              <w:rPr>
                <w:rFonts w:ascii="Arial" w:hAnsi="Arial"/>
                <w:sz w:val="17"/>
              </w:rPr>
              <w:t>Chi tiết dịch vụ</w:t>
            </w:r>
          </w:p>
        </w:tc>
        <w:tc>
          <w:tcPr>
            <w:tcW w:type="dxa" w:w="2556"/>
            <w:vAlign w:val="center"/>
          </w:tcPr>
          <w:p>
            <w:r>
              <w:rPr>
                <w:rFonts w:ascii="Arial" w:hAnsi="Arial"/>
                <w:sz w:val="17"/>
              </w:rPr>
              <w:t>ISR</w:t>
            </w:r>
          </w:p>
        </w:tc>
        <w:tc>
          <w:tcPr>
            <w:tcW w:type="dxa" w:w="2556"/>
            <w:vAlign w:val="center"/>
          </w:tcPr>
          <w:p>
            <w:r>
              <w:rPr>
                <w:rFonts w:ascii="Arial" w:hAnsi="Arial"/>
                <w:sz w:val="17"/>
              </w:rPr>
              <w:t>Theo CMS</w:t>
            </w:r>
          </w:p>
        </w:tc>
      </w:tr>
      <w:tr>
        <w:tc>
          <w:tcPr>
            <w:tcW w:type="dxa" w:w="2556"/>
            <w:vAlign w:val="center"/>
          </w:tcPr>
          <w:p>
            <w:pPr>
              <w:shd w:fill="F0FDF4"/>
            </w:pPr>
            <w:r>
              <w:rPr>
                <w:rFonts w:ascii="Liberation Mono" w:hAnsi="Liberation Mono"/>
                <w:color w:val="075E2E"/>
                <w:sz w:val="18"/>
              </w:rPr>
              <w:t>/san-pham</w:t>
            </w:r>
          </w:p>
        </w:tc>
        <w:tc>
          <w:tcPr>
            <w:tcW w:type="dxa" w:w="2556"/>
            <w:vAlign w:val="center"/>
          </w:tcPr>
          <w:p>
            <w:r>
              <w:rPr>
                <w:rFonts w:ascii="Arial" w:hAnsi="Arial"/>
                <w:sz w:val="17"/>
              </w:rPr>
              <w:t>Danh sách sản phẩm</w:t>
            </w:r>
          </w:p>
        </w:tc>
        <w:tc>
          <w:tcPr>
            <w:tcW w:type="dxa" w:w="2556"/>
            <w:vAlign w:val="center"/>
          </w:tcPr>
          <w:p>
            <w:r>
              <w:rPr>
                <w:rFonts w:ascii="Arial" w:hAnsi="Arial"/>
                <w:sz w:val="17"/>
              </w:rPr>
              <w:t>SSR/ISR hybrid</w:t>
            </w:r>
          </w:p>
        </w:tc>
        <w:tc>
          <w:tcPr>
            <w:tcW w:type="dxa" w:w="2556"/>
            <w:vAlign w:val="center"/>
          </w:tcPr>
          <w:p>
            <w:r>
              <w:rPr>
                <w:rFonts w:ascii="Arial" w:hAnsi="Arial"/>
                <w:sz w:val="17"/>
              </w:rPr>
              <w:t>Query filter/search/sort</w:t>
            </w:r>
          </w:p>
        </w:tc>
      </w:tr>
      <w:tr>
        <w:tc>
          <w:tcPr>
            <w:tcW w:type="dxa" w:w="2556"/>
            <w:vAlign w:val="center"/>
          </w:tcPr>
          <w:p>
            <w:pPr>
              <w:shd w:fill="F0FDF4"/>
            </w:pPr>
            <w:r>
              <w:rPr>
                <w:rFonts w:ascii="Liberation Mono" w:hAnsi="Liberation Mono"/>
                <w:color w:val="075E2E"/>
                <w:sz w:val="18"/>
              </w:rPr>
              <w:t>/san-pham/[slug]</w:t>
            </w:r>
          </w:p>
        </w:tc>
        <w:tc>
          <w:tcPr>
            <w:tcW w:type="dxa" w:w="2556"/>
            <w:vAlign w:val="center"/>
          </w:tcPr>
          <w:p>
            <w:r>
              <w:rPr>
                <w:rFonts w:ascii="Arial" w:hAnsi="Arial"/>
                <w:sz w:val="17"/>
              </w:rPr>
              <w:t>Chi tiết sản phẩm</w:t>
            </w:r>
          </w:p>
        </w:tc>
        <w:tc>
          <w:tcPr>
            <w:tcW w:type="dxa" w:w="2556"/>
            <w:vAlign w:val="center"/>
          </w:tcPr>
          <w:p>
            <w:r>
              <w:rPr>
                <w:rFonts w:ascii="Arial" w:hAnsi="Arial"/>
                <w:sz w:val="17"/>
              </w:rPr>
              <w:t>ISR</w:t>
            </w:r>
          </w:p>
        </w:tc>
        <w:tc>
          <w:tcPr>
            <w:tcW w:type="dxa" w:w="2556"/>
            <w:vAlign w:val="center"/>
          </w:tcPr>
          <w:p>
            <w:r>
              <w:rPr>
                <w:rFonts w:ascii="Arial" w:hAnsi="Arial"/>
                <w:sz w:val="17"/>
              </w:rPr>
              <w:t>Product schema</w:t>
            </w:r>
          </w:p>
        </w:tc>
      </w:tr>
      <w:tr>
        <w:tc>
          <w:tcPr>
            <w:tcW w:type="dxa" w:w="2556"/>
            <w:vAlign w:val="center"/>
          </w:tcPr>
          <w:p>
            <w:pPr>
              <w:shd w:fill="F0FDF4"/>
            </w:pPr>
            <w:r>
              <w:rPr>
                <w:rFonts w:ascii="Liberation Mono" w:hAnsi="Liberation Mono"/>
                <w:color w:val="075E2E"/>
                <w:sz w:val="18"/>
              </w:rPr>
              <w:t>/tin-tuc</w:t>
            </w:r>
          </w:p>
        </w:tc>
        <w:tc>
          <w:tcPr>
            <w:tcW w:type="dxa" w:w="2556"/>
            <w:vAlign w:val="center"/>
          </w:tcPr>
          <w:p>
            <w:r>
              <w:rPr>
                <w:rFonts w:ascii="Arial" w:hAnsi="Arial"/>
                <w:sz w:val="17"/>
              </w:rPr>
              <w:t>Tin tức</w:t>
            </w:r>
          </w:p>
        </w:tc>
        <w:tc>
          <w:tcPr>
            <w:tcW w:type="dxa" w:w="2556"/>
            <w:vAlign w:val="center"/>
          </w:tcPr>
          <w:p>
            <w:r>
              <w:rPr>
                <w:rFonts w:ascii="Arial" w:hAnsi="Arial"/>
                <w:sz w:val="17"/>
              </w:rPr>
              <w:t>ISR</w:t>
            </w:r>
          </w:p>
        </w:tc>
        <w:tc>
          <w:tcPr>
            <w:tcW w:type="dxa" w:w="2556"/>
            <w:vAlign w:val="center"/>
          </w:tcPr>
          <w:p>
            <w:r>
              <w:rPr>
                <w:rFonts w:ascii="Arial" w:hAnsi="Arial"/>
                <w:sz w:val="17"/>
              </w:rPr>
              <w:t>Category/search/pagination</w:t>
            </w:r>
          </w:p>
        </w:tc>
      </w:tr>
      <w:tr>
        <w:tc>
          <w:tcPr>
            <w:tcW w:type="dxa" w:w="2556"/>
            <w:vAlign w:val="center"/>
          </w:tcPr>
          <w:p>
            <w:pPr>
              <w:shd w:fill="F0FDF4"/>
            </w:pPr>
            <w:r>
              <w:rPr>
                <w:rFonts w:ascii="Liberation Mono" w:hAnsi="Liberation Mono"/>
                <w:color w:val="075E2E"/>
                <w:sz w:val="18"/>
              </w:rPr>
              <w:t>/tin-tuc/[slug]</w:t>
            </w:r>
          </w:p>
        </w:tc>
        <w:tc>
          <w:tcPr>
            <w:tcW w:type="dxa" w:w="2556"/>
            <w:vAlign w:val="center"/>
          </w:tcPr>
          <w:p>
            <w:r>
              <w:rPr>
                <w:rFonts w:ascii="Arial" w:hAnsi="Arial"/>
                <w:sz w:val="17"/>
              </w:rPr>
              <w:t>Chi tiết bài viết</w:t>
            </w:r>
          </w:p>
        </w:tc>
        <w:tc>
          <w:tcPr>
            <w:tcW w:type="dxa" w:w="2556"/>
            <w:vAlign w:val="center"/>
          </w:tcPr>
          <w:p>
            <w:r>
              <w:rPr>
                <w:rFonts w:ascii="Arial" w:hAnsi="Arial"/>
                <w:sz w:val="17"/>
              </w:rPr>
              <w:t>ISR</w:t>
            </w:r>
          </w:p>
        </w:tc>
        <w:tc>
          <w:tcPr>
            <w:tcW w:type="dxa" w:w="2556"/>
            <w:vAlign w:val="center"/>
          </w:tcPr>
          <w:p>
            <w:r>
              <w:rPr>
                <w:rFonts w:ascii="Arial" w:hAnsi="Arial"/>
                <w:sz w:val="17"/>
              </w:rPr>
              <w:t>Article schema</w:t>
            </w:r>
          </w:p>
        </w:tc>
      </w:tr>
      <w:tr>
        <w:tc>
          <w:tcPr>
            <w:tcW w:type="dxa" w:w="2556"/>
            <w:vAlign w:val="center"/>
          </w:tcPr>
          <w:p>
            <w:pPr>
              <w:shd w:fill="F0FDF4"/>
            </w:pPr>
            <w:r>
              <w:rPr>
                <w:rFonts w:ascii="Liberation Mono" w:hAnsi="Liberation Mono"/>
                <w:color w:val="075E2E"/>
                <w:sz w:val="18"/>
              </w:rPr>
              <w:t>/lien-he</w:t>
            </w:r>
          </w:p>
        </w:tc>
        <w:tc>
          <w:tcPr>
            <w:tcW w:type="dxa" w:w="2556"/>
            <w:vAlign w:val="center"/>
          </w:tcPr>
          <w:p>
            <w:r>
              <w:rPr>
                <w:rFonts w:ascii="Arial" w:hAnsi="Arial"/>
                <w:sz w:val="17"/>
              </w:rPr>
              <w:t>Liên hệ &amp; báo giá</w:t>
            </w:r>
          </w:p>
        </w:tc>
        <w:tc>
          <w:tcPr>
            <w:tcW w:type="dxa" w:w="2556"/>
            <w:vAlign w:val="center"/>
          </w:tcPr>
          <w:p>
            <w:r>
              <w:rPr>
                <w:rFonts w:ascii="Arial" w:hAnsi="Arial"/>
                <w:sz w:val="17"/>
              </w:rPr>
              <w:t>Static + server action</w:t>
            </w:r>
          </w:p>
        </w:tc>
        <w:tc>
          <w:tcPr>
            <w:tcW w:type="dxa" w:w="2556"/>
            <w:vAlign w:val="center"/>
          </w:tcPr>
          <w:p>
            <w:r>
              <w:rPr>
                <w:rFonts w:ascii="Arial" w:hAnsi="Arial"/>
                <w:sz w:val="17"/>
              </w:rPr>
              <w:t>Form chính</w:t>
            </w:r>
          </w:p>
        </w:tc>
      </w:tr>
      <w:tr>
        <w:tc>
          <w:tcPr>
            <w:tcW w:type="dxa" w:w="2556"/>
            <w:vAlign w:val="center"/>
          </w:tcPr>
          <w:p>
            <w:pPr>
              <w:shd w:fill="F0FDF4"/>
            </w:pPr>
            <w:r>
              <w:rPr>
                <w:rFonts w:ascii="Liberation Mono" w:hAnsi="Liberation Mono"/>
                <w:color w:val="075E2E"/>
                <w:sz w:val="18"/>
              </w:rPr>
              <w:t>/gio-hang</w:t>
            </w:r>
          </w:p>
        </w:tc>
        <w:tc>
          <w:tcPr>
            <w:tcW w:type="dxa" w:w="2556"/>
            <w:vAlign w:val="center"/>
          </w:tcPr>
          <w:p>
            <w:r>
              <w:rPr>
                <w:rFonts w:ascii="Arial" w:hAnsi="Arial"/>
                <w:sz w:val="17"/>
              </w:rPr>
              <w:t>Giỏ hàng</w:t>
            </w:r>
          </w:p>
        </w:tc>
        <w:tc>
          <w:tcPr>
            <w:tcW w:type="dxa" w:w="2556"/>
            <w:vAlign w:val="center"/>
          </w:tcPr>
          <w:p>
            <w:r>
              <w:rPr>
                <w:rFonts w:ascii="Arial" w:hAnsi="Arial"/>
                <w:sz w:val="17"/>
              </w:rPr>
              <w:t>Dynamic client</w:t>
            </w:r>
          </w:p>
        </w:tc>
        <w:tc>
          <w:tcPr>
            <w:tcW w:type="dxa" w:w="2556"/>
            <w:vAlign w:val="center"/>
          </w:tcPr>
          <w:p>
            <w:r>
              <w:rPr>
                <w:rFonts w:ascii="Arial" w:hAnsi="Arial"/>
                <w:sz w:val="17"/>
              </w:rPr>
              <w:t>Có thể MVP phase 2</w:t>
            </w:r>
          </w:p>
        </w:tc>
      </w:tr>
      <w:tr>
        <w:tc>
          <w:tcPr>
            <w:tcW w:type="dxa" w:w="2556"/>
            <w:vAlign w:val="center"/>
          </w:tcPr>
          <w:p>
            <w:pPr>
              <w:shd w:fill="F0FDF4"/>
            </w:pPr>
            <w:r>
              <w:rPr>
                <w:rFonts w:ascii="Liberation Mono" w:hAnsi="Liberation Mono"/>
                <w:color w:val="075E2E"/>
                <w:sz w:val="18"/>
              </w:rPr>
              <w:t>/thanh-toan</w:t>
            </w:r>
          </w:p>
        </w:tc>
        <w:tc>
          <w:tcPr>
            <w:tcW w:type="dxa" w:w="2556"/>
            <w:vAlign w:val="center"/>
          </w:tcPr>
          <w:p>
            <w:r>
              <w:rPr>
                <w:rFonts w:ascii="Arial" w:hAnsi="Arial"/>
                <w:sz w:val="17"/>
              </w:rPr>
              <w:t>Thanh toán</w:t>
            </w:r>
          </w:p>
        </w:tc>
        <w:tc>
          <w:tcPr>
            <w:tcW w:type="dxa" w:w="2556"/>
            <w:vAlign w:val="center"/>
          </w:tcPr>
          <w:p>
            <w:r>
              <w:rPr>
                <w:rFonts w:ascii="Arial" w:hAnsi="Arial"/>
                <w:sz w:val="17"/>
              </w:rPr>
              <w:t>Dynamic</w:t>
            </w:r>
          </w:p>
        </w:tc>
        <w:tc>
          <w:tcPr>
            <w:tcW w:type="dxa" w:w="2556"/>
            <w:vAlign w:val="center"/>
          </w:tcPr>
          <w:p>
            <w:r>
              <w:rPr>
                <w:rFonts w:ascii="Arial" w:hAnsi="Arial"/>
                <w:sz w:val="17"/>
              </w:rPr>
              <w:t>Nếu bán trực tiếp</w:t>
            </w:r>
          </w:p>
        </w:tc>
      </w:tr>
      <w:tr>
        <w:tc>
          <w:tcPr>
            <w:tcW w:type="dxa" w:w="2556"/>
            <w:vAlign w:val="center"/>
          </w:tcPr>
          <w:p>
            <w:pPr>
              <w:shd w:fill="F0FDF4"/>
            </w:pPr>
            <w:r>
              <w:rPr>
                <w:rFonts w:ascii="Liberation Mono" w:hAnsi="Liberation Mono"/>
                <w:color w:val="075E2E"/>
                <w:sz w:val="18"/>
              </w:rPr>
              <w:t>/chinh-sach-bao-mat</w:t>
            </w:r>
          </w:p>
        </w:tc>
        <w:tc>
          <w:tcPr>
            <w:tcW w:type="dxa" w:w="2556"/>
            <w:vAlign w:val="center"/>
          </w:tcPr>
          <w:p>
            <w:r>
              <w:rPr>
                <w:rFonts w:ascii="Arial" w:hAnsi="Arial"/>
                <w:sz w:val="17"/>
              </w:rPr>
              <w:t>Chính sách</w:t>
            </w:r>
          </w:p>
        </w:tc>
        <w:tc>
          <w:tcPr>
            <w:tcW w:type="dxa" w:w="2556"/>
            <w:vAlign w:val="center"/>
          </w:tcPr>
          <w:p>
            <w:r>
              <w:rPr>
                <w:rFonts w:ascii="Arial" w:hAnsi="Arial"/>
                <w:sz w:val="17"/>
              </w:rPr>
              <w:t>Static</w:t>
            </w:r>
          </w:p>
        </w:tc>
        <w:tc>
          <w:tcPr>
            <w:tcW w:type="dxa" w:w="2556"/>
            <w:vAlign w:val="center"/>
          </w:tcPr>
          <w:p>
            <w:r>
              <w:rPr>
                <w:rFonts w:ascii="Arial" w:hAnsi="Arial"/>
                <w:sz w:val="17"/>
              </w:rPr>
              <w:t>Pháp lý</w:t>
            </w:r>
          </w:p>
        </w:tc>
      </w:tr>
      <w:tr>
        <w:tc>
          <w:tcPr>
            <w:tcW w:type="dxa" w:w="2556"/>
            <w:vAlign w:val="center"/>
          </w:tcPr>
          <w:p>
            <w:pPr>
              <w:shd w:fill="F0FDF4"/>
            </w:pPr>
            <w:r>
              <w:rPr>
                <w:rFonts w:ascii="Liberation Mono" w:hAnsi="Liberation Mono"/>
                <w:color w:val="075E2E"/>
                <w:sz w:val="18"/>
              </w:rPr>
              <w:t>/dieu-khoan-su-dung</w:t>
            </w:r>
          </w:p>
        </w:tc>
        <w:tc>
          <w:tcPr>
            <w:tcW w:type="dxa" w:w="2556"/>
            <w:vAlign w:val="center"/>
          </w:tcPr>
          <w:p>
            <w:r>
              <w:rPr>
                <w:rFonts w:ascii="Arial" w:hAnsi="Arial"/>
                <w:sz w:val="17"/>
              </w:rPr>
              <w:t>Điều khoản</w:t>
            </w:r>
          </w:p>
        </w:tc>
        <w:tc>
          <w:tcPr>
            <w:tcW w:type="dxa" w:w="2556"/>
            <w:vAlign w:val="center"/>
          </w:tcPr>
          <w:p>
            <w:r>
              <w:rPr>
                <w:rFonts w:ascii="Arial" w:hAnsi="Arial"/>
                <w:sz w:val="17"/>
              </w:rPr>
              <w:t>Static</w:t>
            </w:r>
          </w:p>
        </w:tc>
        <w:tc>
          <w:tcPr>
            <w:tcW w:type="dxa" w:w="2556"/>
            <w:vAlign w:val="center"/>
          </w:tcPr>
          <w:p>
            <w:r>
              <w:rPr>
                <w:rFonts w:ascii="Arial" w:hAnsi="Arial"/>
                <w:sz w:val="17"/>
              </w:rPr>
              <w:t>Pháp lý</w:t>
            </w:r>
          </w:p>
        </w:tc>
      </w:tr>
      <w:tr>
        <w:tc>
          <w:tcPr>
            <w:tcW w:type="dxa" w:w="2556"/>
            <w:vAlign w:val="center"/>
          </w:tcPr>
          <w:p>
            <w:pPr>
              <w:shd w:fill="F0FDF4"/>
            </w:pPr>
            <w:r>
              <w:rPr>
                <w:rFonts w:ascii="Liberation Mono" w:hAnsi="Liberation Mono"/>
                <w:color w:val="075E2E"/>
                <w:sz w:val="18"/>
              </w:rPr>
              <w:t>/chinh-sach-doi-tra</w:t>
            </w:r>
          </w:p>
        </w:tc>
        <w:tc>
          <w:tcPr>
            <w:tcW w:type="dxa" w:w="2556"/>
            <w:vAlign w:val="center"/>
          </w:tcPr>
          <w:p>
            <w:r>
              <w:rPr>
                <w:rFonts w:ascii="Arial" w:hAnsi="Arial"/>
                <w:sz w:val="17"/>
              </w:rPr>
              <w:t>Đổi trả</w:t>
            </w:r>
          </w:p>
        </w:tc>
        <w:tc>
          <w:tcPr>
            <w:tcW w:type="dxa" w:w="2556"/>
            <w:vAlign w:val="center"/>
          </w:tcPr>
          <w:p>
            <w:r>
              <w:rPr>
                <w:rFonts w:ascii="Arial" w:hAnsi="Arial"/>
                <w:sz w:val="17"/>
              </w:rPr>
              <w:t>Static</w:t>
            </w:r>
          </w:p>
        </w:tc>
        <w:tc>
          <w:tcPr>
            <w:tcW w:type="dxa" w:w="2556"/>
            <w:vAlign w:val="center"/>
          </w:tcPr>
          <w:p>
            <w:r>
              <w:rPr>
                <w:rFonts w:ascii="Arial" w:hAnsi="Arial"/>
                <w:sz w:val="17"/>
              </w:rPr>
              <w:t>Commerce</w:t>
            </w:r>
          </w:p>
        </w:tc>
      </w:tr>
      <w:tr>
        <w:tc>
          <w:tcPr>
            <w:tcW w:type="dxa" w:w="2556"/>
            <w:vAlign w:val="center"/>
          </w:tcPr>
          <w:p>
            <w:pPr>
              <w:shd w:fill="F0FDF4"/>
            </w:pPr>
            <w:r>
              <w:rPr>
                <w:rFonts w:ascii="Liberation Mono" w:hAnsi="Liberation Mono"/>
                <w:color w:val="075E2E"/>
                <w:sz w:val="18"/>
              </w:rPr>
              <w:t>/chinh-sach-giao-hang</w:t>
            </w:r>
          </w:p>
        </w:tc>
        <w:tc>
          <w:tcPr>
            <w:tcW w:type="dxa" w:w="2556"/>
            <w:vAlign w:val="center"/>
          </w:tcPr>
          <w:p>
            <w:r>
              <w:rPr>
                <w:rFonts w:ascii="Arial" w:hAnsi="Arial"/>
                <w:sz w:val="17"/>
              </w:rPr>
              <w:t>Giao hàng</w:t>
            </w:r>
          </w:p>
        </w:tc>
        <w:tc>
          <w:tcPr>
            <w:tcW w:type="dxa" w:w="2556"/>
            <w:vAlign w:val="center"/>
          </w:tcPr>
          <w:p>
            <w:r>
              <w:rPr>
                <w:rFonts w:ascii="Arial" w:hAnsi="Arial"/>
                <w:sz w:val="17"/>
              </w:rPr>
              <w:t>Static</w:t>
            </w:r>
          </w:p>
        </w:tc>
        <w:tc>
          <w:tcPr>
            <w:tcW w:type="dxa" w:w="2556"/>
            <w:vAlign w:val="center"/>
          </w:tcPr>
          <w:p>
            <w:r>
              <w:rPr>
                <w:rFonts w:ascii="Arial" w:hAnsi="Arial"/>
                <w:sz w:val="17"/>
              </w:rPr>
              <w:t>Commerce</w:t>
            </w:r>
          </w:p>
        </w:tc>
      </w:tr>
    </w:tbl>
    <w:p>
      <w:pPr>
        <w:spacing w:after="20"/>
      </w:pPr>
    </w:p>
    <w:p>
      <w:pPr>
        <w:pStyle w:val="Heading2"/>
      </w:pPr>
      <w:r>
        <w:t>2. Header desktop</w:t>
      </w:r>
    </w:p>
    <w:p>
      <w:r>
        <w:rPr>
          <w:rFonts w:ascii="Arial" w:hAnsi="Arial"/>
          <w:sz w:val="21"/>
        </w:rPr>
        <w:t>Thứ tự trái sang phải:</w:t>
      </w:r>
    </w:p>
    <w:p>
      <w:pPr>
        <w:ind w:left="288" w:hanging="288"/>
      </w:pPr>
      <w:r>
        <w:rPr>
          <w:rFonts w:ascii="Arial" w:hAnsi="Arial"/>
          <w:b/>
          <w:color w:val="15803D"/>
          <w:sz w:val="21"/>
        </w:rPr>
        <w:t xml:space="preserve">1. </w:t>
      </w:r>
      <w:r>
        <w:rPr>
          <w:rFonts w:ascii="Arial" w:hAnsi="Arial"/>
          <w:sz w:val="21"/>
        </w:rPr>
        <w:t>Logo.</w:t>
      </w:r>
    </w:p>
    <w:p>
      <w:pPr>
        <w:ind w:left="288" w:hanging="288"/>
      </w:pPr>
      <w:r>
        <w:rPr>
          <w:rFonts w:ascii="Arial" w:hAnsi="Arial"/>
          <w:b/>
          <w:color w:val="15803D"/>
          <w:sz w:val="21"/>
        </w:rPr>
        <w:t xml:space="preserve">2. </w:t>
      </w:r>
      <w:r>
        <w:rPr>
          <w:rFonts w:ascii="Arial" w:hAnsi="Arial"/>
          <w:sz w:val="21"/>
        </w:rPr>
        <w:t>Trang chủ.</w:t>
      </w:r>
    </w:p>
    <w:p>
      <w:pPr>
        <w:ind w:left="288" w:hanging="288"/>
      </w:pPr>
      <w:r>
        <w:rPr>
          <w:rFonts w:ascii="Arial" w:hAnsi="Arial"/>
          <w:b/>
          <w:color w:val="15803D"/>
          <w:sz w:val="21"/>
        </w:rPr>
        <w:t xml:space="preserve">3. </w:t>
      </w:r>
      <w:r>
        <w:rPr>
          <w:rFonts w:ascii="Arial" w:hAnsi="Arial"/>
          <w:sz w:val="21"/>
        </w:rPr>
        <w:t>Về Giacong.vn.</w:t>
      </w:r>
    </w:p>
    <w:p>
      <w:pPr>
        <w:ind w:left="288" w:hanging="288"/>
      </w:pPr>
      <w:r>
        <w:rPr>
          <w:rFonts w:ascii="Arial" w:hAnsi="Arial"/>
          <w:b/>
          <w:color w:val="15803D"/>
          <w:sz w:val="21"/>
        </w:rPr>
        <w:t xml:space="preserve">4. </w:t>
      </w:r>
      <w:r>
        <w:rPr>
          <w:rFonts w:ascii="Arial" w:hAnsi="Arial"/>
          <w:sz w:val="21"/>
        </w:rPr>
        <w:t>Sản phẩm - mở mega menu.</w:t>
      </w:r>
    </w:p>
    <w:p>
      <w:pPr>
        <w:ind w:left="288" w:hanging="288"/>
      </w:pPr>
      <w:r>
        <w:rPr>
          <w:rFonts w:ascii="Arial" w:hAnsi="Arial"/>
          <w:b/>
          <w:color w:val="15803D"/>
          <w:sz w:val="21"/>
        </w:rPr>
        <w:t xml:space="preserve">5. </w:t>
      </w:r>
      <w:r>
        <w:rPr>
          <w:rFonts w:ascii="Arial" w:hAnsi="Arial"/>
          <w:sz w:val="21"/>
        </w:rPr>
        <w:t>Dịch vụ - dropdown/mega menu.</w:t>
      </w:r>
    </w:p>
    <w:p>
      <w:pPr>
        <w:ind w:left="288" w:hanging="288"/>
      </w:pPr>
      <w:r>
        <w:rPr>
          <w:rFonts w:ascii="Arial" w:hAnsi="Arial"/>
          <w:b/>
          <w:color w:val="15803D"/>
          <w:sz w:val="21"/>
        </w:rPr>
        <w:t xml:space="preserve">6. </w:t>
      </w:r>
      <w:r>
        <w:rPr>
          <w:rFonts w:ascii="Arial" w:hAnsi="Arial"/>
          <w:sz w:val="21"/>
        </w:rPr>
        <w:t>Tin tức.</w:t>
      </w:r>
    </w:p>
    <w:p>
      <w:pPr>
        <w:ind w:left="288" w:hanging="288"/>
      </w:pPr>
      <w:r>
        <w:rPr>
          <w:rFonts w:ascii="Arial" w:hAnsi="Arial"/>
          <w:b/>
          <w:color w:val="15803D"/>
          <w:sz w:val="21"/>
        </w:rPr>
        <w:t xml:space="preserve">7. </w:t>
      </w:r>
      <w:r>
        <w:rPr>
          <w:rFonts w:ascii="Arial" w:hAnsi="Arial"/>
          <w:sz w:val="21"/>
        </w:rPr>
        <w:t>Liên hệ.</w:t>
      </w:r>
    </w:p>
    <w:p>
      <w:pPr>
        <w:ind w:left="288" w:hanging="288"/>
      </w:pPr>
      <w:r>
        <w:rPr>
          <w:rFonts w:ascii="Arial" w:hAnsi="Arial"/>
          <w:b/>
          <w:color w:val="15803D"/>
          <w:sz w:val="21"/>
        </w:rPr>
        <w:t xml:space="preserve">8. </w:t>
      </w:r>
      <w:r>
        <w:rPr>
          <w:rFonts w:ascii="Arial" w:hAnsi="Arial"/>
          <w:sz w:val="21"/>
        </w:rPr>
        <w:t>Hotline.</w:t>
      </w:r>
    </w:p>
    <w:p>
      <w:pPr>
        <w:ind w:left="288" w:hanging="288"/>
        <w:shd w:fill="F0FDF4"/>
      </w:pPr>
      <w:r>
        <w:rPr>
          <w:rFonts w:ascii="Arial" w:hAnsi="Arial"/>
          <w:b/>
          <w:color w:val="15803D"/>
          <w:sz w:val="21"/>
        </w:rPr>
        <w:t xml:space="preserve">9. </w:t>
      </w:r>
      <w:r>
        <w:rPr>
          <w:rFonts w:ascii="Arial" w:hAnsi="Arial"/>
          <w:sz w:val="21"/>
        </w:rPr>
        <w:t xml:space="preserve">CTA </w:t>
      </w:r>
      <w:r>
        <w:rPr>
          <w:rFonts w:ascii="Liberation Mono" w:hAnsi="Liberation Mono"/>
          <w:color w:val="075E2E"/>
          <w:sz w:val="18"/>
        </w:rPr>
        <w:t>Nhận báo giá</w:t>
      </w:r>
      <w:r>
        <w:rPr>
          <w:rFonts w:ascii="Arial" w:hAnsi="Arial"/>
          <w:sz w:val="21"/>
        </w:rPr>
        <w:t>.</w:t>
      </w:r>
    </w:p>
    <w:p>
      <w:pPr>
        <w:ind w:left="288" w:hanging="288"/>
      </w:pPr>
      <w:r>
        <w:rPr>
          <w:rFonts w:ascii="Arial" w:hAnsi="Arial"/>
          <w:b/>
          <w:color w:val="15803D"/>
          <w:sz w:val="21"/>
        </w:rPr>
        <w:t xml:space="preserve">10. </w:t>
      </w:r>
      <w:r>
        <w:rPr>
          <w:rFonts w:ascii="Arial" w:hAnsi="Arial"/>
          <w:sz w:val="21"/>
        </w:rPr>
        <w:t>Tài khoản và giỏ hàng chỉ hiển thị nếu commerce bật.</w:t>
      </w:r>
    </w:p>
    <w:p>
      <w:pPr>
        <w:pStyle w:val="Heading3"/>
      </w:pPr>
      <w:r>
        <w:t>Sticky behavior</w:t>
      </w:r>
    </w:p>
    <w:p>
      <w:pPr>
        <w:pStyle w:val="ListBullet"/>
      </w:pPr>
      <w:r>
        <w:rPr>
          <w:rFonts w:ascii="Arial" w:hAnsi="Arial"/>
          <w:sz w:val="21"/>
        </w:rPr>
        <w:t>Ở đầu trang: nền trắng/transparent trắng, cao 80px.</w:t>
      </w:r>
    </w:p>
    <w:p>
      <w:pPr>
        <w:pStyle w:val="ListBullet"/>
      </w:pPr>
      <w:r>
        <w:rPr>
          <w:rFonts w:ascii="Arial" w:hAnsi="Arial"/>
          <w:sz w:val="21"/>
        </w:rPr>
        <w:t>Sau scroll 64px: cao 68px, shadow nhẹ, blur background.</w:t>
      </w:r>
    </w:p>
    <w:p>
      <w:pPr>
        <w:pStyle w:val="ListBullet"/>
      </w:pPr>
      <w:r>
        <w:rPr>
          <w:rFonts w:ascii="Arial" w:hAnsi="Arial"/>
          <w:sz w:val="21"/>
        </w:rPr>
        <w:t>Active item có underline xanh 2px hoặc nền xanh nhạt tùy ngữ cảnh.</w:t>
      </w:r>
    </w:p>
    <w:p>
      <w:pPr>
        <w:pStyle w:val="Heading2"/>
      </w:pPr>
      <w:r>
        <w:t>3. Mega menu Sản phẩm</w:t>
      </w:r>
    </w:p>
    <w:p>
      <w:pPr>
        <w:pStyle w:val="Heading3"/>
      </w:pPr>
      <w:r>
        <w:t>Cột 1 - Danh mục chính</w:t>
      </w:r>
    </w:p>
    <w:p>
      <w:pPr>
        <w:pStyle w:val="ListBullet"/>
      </w:pPr>
      <w:r>
        <w:rPr>
          <w:rFonts w:ascii="Arial" w:hAnsi="Arial"/>
          <w:sz w:val="21"/>
        </w:rPr>
        <w:t>Sữa bột.</w:t>
      </w:r>
    </w:p>
    <w:p>
      <w:pPr>
        <w:pStyle w:val="ListBullet"/>
      </w:pPr>
      <w:r>
        <w:rPr>
          <w:rFonts w:ascii="Arial" w:hAnsi="Arial"/>
          <w:sz w:val="21"/>
        </w:rPr>
        <w:t>Sữa tươi.</w:t>
      </w:r>
    </w:p>
    <w:p>
      <w:pPr>
        <w:pStyle w:val="ListBullet"/>
      </w:pPr>
      <w:r>
        <w:rPr>
          <w:rFonts w:ascii="Arial" w:hAnsi="Arial"/>
          <w:sz w:val="21"/>
        </w:rPr>
        <w:t>Sữa chua.</w:t>
      </w:r>
    </w:p>
    <w:p>
      <w:pPr>
        <w:pStyle w:val="ListBullet"/>
      </w:pPr>
      <w:r>
        <w:rPr>
          <w:rFonts w:ascii="Arial" w:hAnsi="Arial"/>
          <w:sz w:val="21"/>
        </w:rPr>
        <w:t>Sữa thực vật.</w:t>
      </w:r>
    </w:p>
    <w:p>
      <w:pPr>
        <w:pStyle w:val="ListBullet"/>
      </w:pPr>
      <w:r>
        <w:rPr>
          <w:rFonts w:ascii="Arial" w:hAnsi="Arial"/>
          <w:sz w:val="21"/>
        </w:rPr>
        <w:t>Đồ uống.</w:t>
      </w:r>
    </w:p>
    <w:p>
      <w:pPr>
        <w:pStyle w:val="ListBullet"/>
      </w:pPr>
      <w:r>
        <w:rPr>
          <w:rFonts w:ascii="Arial" w:hAnsi="Arial"/>
          <w:sz w:val="21"/>
        </w:rPr>
        <w:t>Bột &amp; ngũ cốc.</w:t>
      </w:r>
    </w:p>
    <w:p>
      <w:pPr>
        <w:pStyle w:val="ListBullet"/>
      </w:pPr>
      <w:r>
        <w:rPr>
          <w:rFonts w:ascii="Arial" w:hAnsi="Arial"/>
          <w:sz w:val="21"/>
        </w:rPr>
        <w:t>Thực phẩm chức năng.</w:t>
      </w:r>
    </w:p>
    <w:p>
      <w:pPr>
        <w:pStyle w:val="ListBullet"/>
      </w:pPr>
      <w:r>
        <w:rPr>
          <w:rFonts w:ascii="Arial" w:hAnsi="Arial"/>
          <w:sz w:val="21"/>
        </w:rPr>
        <w:t>Nguyên liệu khác.</w:t>
      </w:r>
    </w:p>
    <w:p>
      <w:pPr>
        <w:pStyle w:val="Heading3"/>
      </w:pPr>
      <w:r>
        <w:t>Cột 2 - Danh mục con</w:t>
      </w:r>
    </w:p>
    <w:p>
      <w:r>
        <w:rPr>
          <w:rFonts w:ascii="Arial" w:hAnsi="Arial"/>
          <w:sz w:val="21"/>
        </w:rPr>
        <w:t>Hiển thị theo category đang hover/focus, mỗi item có icon/thumbnail nhỏ, tiêu đề, mô tả một dòng và chevron.</w:t>
      </w:r>
    </w:p>
    <w:p>
      <w:pPr>
        <w:pStyle w:val="Heading3"/>
      </w:pPr>
      <w:r>
        <w:t>Cột 3 - Sản phẩm nổi bật</w:t>
      </w:r>
    </w:p>
    <w:p>
      <w:pPr>
        <w:shd w:fill="F0FDF4"/>
        <w:shd w:fill="F0FDF4"/>
      </w:pPr>
      <w:r>
        <w:rPr>
          <w:rFonts w:ascii="Arial" w:hAnsi="Arial"/>
          <w:sz w:val="21"/>
        </w:rPr>
        <w:t xml:space="preserve">Ba product cards rút gọn, có ảnh, tên, quy cách, giá, nút </w:t>
      </w:r>
      <w:r>
        <w:rPr>
          <w:rFonts w:ascii="Liberation Mono" w:hAnsi="Liberation Mono"/>
          <w:color w:val="075E2E"/>
          <w:sz w:val="18"/>
        </w:rPr>
        <w:t>Xem chi tiết</w:t>
      </w:r>
      <w:r>
        <w:rPr>
          <w:rFonts w:ascii="Arial" w:hAnsi="Arial"/>
          <w:sz w:val="21"/>
        </w:rPr>
        <w:t xml:space="preserve"> và </w:t>
      </w:r>
      <w:r>
        <w:rPr>
          <w:rFonts w:ascii="Liberation Mono" w:hAnsi="Liberation Mono"/>
          <w:color w:val="075E2E"/>
          <w:sz w:val="18"/>
        </w:rPr>
        <w:t>Mua ngay</w:t>
      </w:r>
      <w:r>
        <w:rPr>
          <w:rFonts w:ascii="Arial" w:hAnsi="Arial"/>
          <w:sz w:val="21"/>
        </w:rPr>
        <w:t>.</w:t>
      </w:r>
    </w:p>
    <w:p>
      <w:pPr>
        <w:pStyle w:val="Heading3"/>
      </w:pPr>
      <w:r>
        <w:t>Dải cuối</w:t>
      </w:r>
    </w:p>
    <w:p>
      <w:pPr>
        <w:pStyle w:val="ListBullet"/>
        <w:shd w:fill="F0FDF4"/>
      </w:pPr>
      <w:r>
        <w:rPr>
          <w:rFonts w:ascii="Liberation Mono" w:hAnsi="Liberation Mono"/>
          <w:color w:val="075E2E"/>
          <w:sz w:val="18"/>
        </w:rPr>
        <w:t>Xem tất cả sản phẩm</w:t>
      </w:r>
      <w:r>
        <w:rPr>
          <w:rFonts w:ascii="Arial" w:hAnsi="Arial"/>
          <w:sz w:val="21"/>
        </w:rPr>
        <w:t>.</w:t>
      </w:r>
    </w:p>
    <w:p>
      <w:pPr>
        <w:pStyle w:val="ListBullet"/>
        <w:shd w:fill="F0FDF4"/>
      </w:pPr>
      <w:r>
        <w:rPr>
          <w:rFonts w:ascii="Liberation Mono" w:hAnsi="Liberation Mono"/>
          <w:color w:val="075E2E"/>
          <w:sz w:val="18"/>
        </w:rPr>
        <w:t>Mua số lượng lớn? Nhận ưu đãi doanh nghiệp</w:t>
      </w:r>
      <w:r>
        <w:rPr>
          <w:rFonts w:ascii="Arial" w:hAnsi="Arial"/>
          <w:sz w:val="21"/>
        </w:rPr>
        <w:t xml:space="preserve"> + CTA báo giá.</w:t>
      </w:r>
    </w:p>
    <w:p>
      <w:pPr>
        <w:pStyle w:val="Heading3"/>
      </w:pPr>
      <w:r>
        <w:t>Interaction</w:t>
      </w:r>
    </w:p>
    <w:p>
      <w:pPr>
        <w:pStyle w:val="ListBullet"/>
      </w:pPr>
      <w:r>
        <w:rPr>
          <w:rFonts w:ascii="Arial" w:hAnsi="Arial"/>
          <w:sz w:val="21"/>
        </w:rPr>
        <w:t>Mở khi click hoặc hover có chủ đích; delay 80-120ms để tránh nhấp nháy.</w:t>
      </w:r>
    </w:p>
    <w:p>
      <w:pPr>
        <w:pStyle w:val="ListBullet"/>
      </w:pPr>
      <w:r>
        <w:rPr>
          <w:rFonts w:ascii="Arial" w:hAnsi="Arial"/>
          <w:sz w:val="21"/>
        </w:rPr>
        <w:t>Focusable bằng keyboard; ESC đóng; click ngoài đóng.</w:t>
      </w:r>
    </w:p>
    <w:p>
      <w:pPr>
        <w:pStyle w:val="ListBullet"/>
      </w:pPr>
      <w:r>
        <w:rPr>
          <w:rFonts w:ascii="Arial" w:hAnsi="Arial"/>
          <w:sz w:val="21"/>
        </w:rPr>
        <w:t>Animate opacity + y 8px trong 180-220ms.</w:t>
      </w:r>
    </w:p>
    <w:p>
      <w:pPr>
        <w:pStyle w:val="Heading2"/>
      </w:pPr>
      <w:r>
        <w:t>4. Mega menu Dịch vụ</w:t>
      </w:r>
    </w:p>
    <w:p>
      <w:pPr>
        <w:pStyle w:val="ListBullet"/>
      </w:pPr>
      <w:r>
        <w:rPr>
          <w:rFonts w:ascii="Arial" w:hAnsi="Arial"/>
          <w:sz w:val="21"/>
        </w:rPr>
        <w:t>Gia công thực phẩm.</w:t>
      </w:r>
    </w:p>
    <w:p>
      <w:pPr>
        <w:pStyle w:val="ListBullet"/>
      </w:pPr>
      <w:r>
        <w:rPr>
          <w:rFonts w:ascii="Arial" w:hAnsi="Arial"/>
          <w:sz w:val="21"/>
        </w:rPr>
        <w:t>Gia công đồ uống.</w:t>
      </w:r>
    </w:p>
    <w:p>
      <w:pPr>
        <w:pStyle w:val="ListBullet"/>
      </w:pPr>
      <w:r>
        <w:rPr>
          <w:rFonts w:ascii="Arial" w:hAnsi="Arial"/>
          <w:sz w:val="21"/>
        </w:rPr>
        <w:t>Gia công dược liệu.</w:t>
      </w:r>
    </w:p>
    <w:p>
      <w:pPr>
        <w:pStyle w:val="ListBullet"/>
      </w:pPr>
      <w:r>
        <w:rPr>
          <w:rFonts w:ascii="Arial" w:hAnsi="Arial"/>
          <w:sz w:val="21"/>
        </w:rPr>
        <w:t>Nghiên cứu &amp; phát triển.</w:t>
      </w:r>
    </w:p>
    <w:p>
      <w:pPr>
        <w:pStyle w:val="ListBullet"/>
      </w:pPr>
      <w:r>
        <w:rPr>
          <w:rFonts w:ascii="Arial" w:hAnsi="Arial"/>
          <w:sz w:val="21"/>
        </w:rPr>
        <w:t>Thiết kế &amp; bao bì.</w:t>
      </w:r>
    </w:p>
    <w:p>
      <w:pPr>
        <w:pStyle w:val="ListBullet"/>
      </w:pPr>
      <w:r>
        <w:rPr>
          <w:rFonts w:ascii="Arial" w:hAnsi="Arial"/>
          <w:sz w:val="21"/>
        </w:rPr>
        <w:t>Đăng ký công bố.</w:t>
      </w:r>
    </w:p>
    <w:p>
      <w:pPr>
        <w:pStyle w:val="ListBullet"/>
        <w:shd w:fill="F0FDF4"/>
        <w:shd w:fill="F0FDF4"/>
      </w:pPr>
      <w:r>
        <w:rPr>
          <w:rFonts w:ascii="Arial" w:hAnsi="Arial"/>
          <w:sz w:val="21"/>
        </w:rPr>
        <w:t xml:space="preserve">Link </w:t>
      </w:r>
      <w:r>
        <w:rPr>
          <w:rFonts w:ascii="Liberation Mono" w:hAnsi="Liberation Mono"/>
          <w:color w:val="075E2E"/>
          <w:sz w:val="18"/>
        </w:rPr>
        <w:t>Xem toàn bộ dịch vụ</w:t>
      </w:r>
      <w:r>
        <w:rPr>
          <w:rFonts w:ascii="Arial" w:hAnsi="Arial"/>
          <w:sz w:val="21"/>
        </w:rPr>
        <w:t xml:space="preserve"> và CTA </w:t>
      </w:r>
      <w:r>
        <w:rPr>
          <w:rFonts w:ascii="Liberation Mono" w:hAnsi="Liberation Mono"/>
          <w:color w:val="075E2E"/>
          <w:sz w:val="18"/>
        </w:rPr>
        <w:t>Nhận tư vấn</w:t>
      </w:r>
      <w:r>
        <w:rPr>
          <w:rFonts w:ascii="Arial" w:hAnsi="Arial"/>
          <w:sz w:val="21"/>
        </w:rPr>
        <w:t>.</w:t>
      </w:r>
    </w:p>
    <w:p>
      <w:pPr>
        <w:pStyle w:val="Heading2"/>
      </w:pPr>
      <w:r>
        <w:t>5. Mobile navigation</w:t>
      </w:r>
    </w:p>
    <w:p>
      <w:pPr>
        <w:pStyle w:val="ListBullet"/>
      </w:pPr>
      <w:r>
        <w:rPr>
          <w:rFonts w:ascii="Arial" w:hAnsi="Arial"/>
          <w:sz w:val="21"/>
        </w:rPr>
        <w:t>Header cao 64px: logo, hotline icon, cart, hamburger.</w:t>
      </w:r>
    </w:p>
    <w:p>
      <w:pPr>
        <w:pStyle w:val="ListBullet"/>
      </w:pPr>
      <w:r>
        <w:rPr>
          <w:rFonts w:ascii="Arial" w:hAnsi="Arial"/>
          <w:sz w:val="21"/>
        </w:rPr>
        <w:t>Drawer từ phải, full-height, rộng min(88vw, 380px).</w:t>
      </w:r>
    </w:p>
    <w:p>
      <w:pPr>
        <w:pStyle w:val="ListBullet"/>
      </w:pPr>
      <w:r>
        <w:rPr>
          <w:rFonts w:ascii="Arial" w:hAnsi="Arial"/>
          <w:sz w:val="21"/>
        </w:rPr>
        <w:t>Accordion cho Sản phẩm và Dịch vụ.</w:t>
      </w:r>
    </w:p>
    <w:p>
      <w:pPr>
        <w:pStyle w:val="ListBullet"/>
      </w:pPr>
      <w:r>
        <w:rPr>
          <w:rFonts w:ascii="Arial" w:hAnsi="Arial"/>
          <w:sz w:val="21"/>
        </w:rPr>
        <w:t>CTA báo giá cố định ở cuối drawer.</w:t>
      </w:r>
    </w:p>
    <w:p>
      <w:pPr>
        <w:pStyle w:val="ListBullet"/>
      </w:pPr>
      <w:r>
        <w:rPr>
          <w:rFonts w:ascii="Arial" w:hAnsi="Arial"/>
          <w:sz w:val="21"/>
        </w:rPr>
        <w:t>Overlay tối 35%; khóa scroll body.</w:t>
      </w:r>
    </w:p>
    <w:p>
      <w:pPr>
        <w:pStyle w:val="Heading2"/>
      </w:pPr>
      <w:r>
        <w:t>6. Footer</w:t>
      </w:r>
    </w:p>
    <w:p>
      <w:pPr>
        <w:pStyle w:val="Heading3"/>
      </w:pPr>
      <w:r>
        <w:t>Cột thương hiệu</w:t>
      </w:r>
    </w:p>
    <w:p>
      <w:pPr>
        <w:pStyle w:val="ListBullet"/>
      </w:pPr>
      <w:r>
        <w:rPr>
          <w:rFonts w:ascii="Arial" w:hAnsi="Arial"/>
          <w:sz w:val="21"/>
        </w:rPr>
        <w:t>Logo, mô tả 3-4 dòng, social.</w:t>
      </w:r>
    </w:p>
    <w:p>
      <w:pPr>
        <w:pStyle w:val="Heading3"/>
      </w:pPr>
      <w:r>
        <w:t>Cột link</w:t>
      </w:r>
    </w:p>
    <w:p>
      <w:pPr>
        <w:pStyle w:val="ListBullet"/>
      </w:pPr>
      <w:r>
        <w:rPr>
          <w:rFonts w:ascii="Arial" w:hAnsi="Arial"/>
          <w:sz w:val="21"/>
        </w:rPr>
        <w:t>Về chúng tôi.</w:t>
      </w:r>
    </w:p>
    <w:p>
      <w:pPr>
        <w:pStyle w:val="ListBullet"/>
      </w:pPr>
      <w:r>
        <w:rPr>
          <w:rFonts w:ascii="Arial" w:hAnsi="Arial"/>
          <w:sz w:val="21"/>
        </w:rPr>
        <w:t>Dịch vụ.</w:t>
      </w:r>
    </w:p>
    <w:p>
      <w:pPr>
        <w:pStyle w:val="ListBullet"/>
      </w:pPr>
      <w:r>
        <w:rPr>
          <w:rFonts w:ascii="Arial" w:hAnsi="Arial"/>
          <w:sz w:val="21"/>
        </w:rPr>
        <w:t>Sản phẩm hoặc Hỗ trợ tùy viewport.</w:t>
      </w:r>
    </w:p>
    <w:p>
      <w:pPr>
        <w:pStyle w:val="ListBullet"/>
      </w:pPr>
      <w:r>
        <w:rPr>
          <w:rFonts w:ascii="Arial" w:hAnsi="Arial"/>
          <w:sz w:val="21"/>
        </w:rPr>
        <w:t>Liên hệ.</w:t>
      </w:r>
    </w:p>
    <w:p>
      <w:pPr>
        <w:pStyle w:val="ListBullet"/>
      </w:pPr>
      <w:r>
        <w:rPr>
          <w:rFonts w:ascii="Arial" w:hAnsi="Arial"/>
          <w:sz w:val="21"/>
        </w:rPr>
        <w:t>Newsletter.</w:t>
      </w:r>
    </w:p>
    <w:p>
      <w:pPr>
        <w:pStyle w:val="Heading3"/>
      </w:pPr>
      <w:r>
        <w:t>Footer bottom</w:t>
      </w:r>
    </w:p>
    <w:p>
      <w:pPr>
        <w:pStyle w:val="ListBullet"/>
      </w:pPr>
      <w:r>
        <w:rPr>
          <w:rFonts w:ascii="Arial" w:hAnsi="Arial"/>
          <w:sz w:val="21"/>
        </w:rPr>
        <w:t>Copyright.</w:t>
      </w:r>
    </w:p>
    <w:p>
      <w:pPr>
        <w:pStyle w:val="ListBullet"/>
      </w:pPr>
      <w:r>
        <w:rPr>
          <w:rFonts w:ascii="Arial" w:hAnsi="Arial"/>
          <w:sz w:val="21"/>
        </w:rPr>
        <w:t>Links pháp lý.</w:t>
      </w:r>
    </w:p>
    <w:p>
      <w:pPr>
        <w:pStyle w:val="ListBullet"/>
      </w:pPr>
      <w:r>
        <w:rPr>
          <w:rFonts w:ascii="Arial" w:hAnsi="Arial"/>
          <w:sz w:val="21"/>
        </w:rPr>
        <w:t>Có thể thêm chứng nhận website nếu hợp lệ.</w:t>
      </w:r>
    </w:p>
    <w:p>
      <w:pPr>
        <w:pStyle w:val="Heading2"/>
      </w:pPr>
      <w:r>
        <w:t>7. Breadcrumb</w:t>
      </w:r>
    </w:p>
    <w:p>
      <w:pPr>
        <w:pStyle w:val="ListBullet"/>
      </w:pPr>
      <w:r>
        <w:rPr>
          <w:rFonts w:ascii="Arial" w:hAnsi="Arial"/>
          <w:sz w:val="21"/>
        </w:rPr>
        <w:t>Hiển thị ở trang cấp 2 trở xuống.</w:t>
      </w:r>
    </w:p>
    <w:p>
      <w:pPr>
        <w:pStyle w:val="ListBullet"/>
        <w:shd w:fill="F0FDF4"/>
        <w:shd w:fill="F0FDF4"/>
      </w:pPr>
      <w:r>
        <w:rPr>
          <w:rFonts w:ascii="Arial" w:hAnsi="Arial"/>
          <w:sz w:val="21"/>
        </w:rPr>
        <w:t xml:space="preserve">Dùng </w:t>
      </w:r>
      <w:r>
        <w:rPr>
          <w:rFonts w:ascii="Liberation Mono" w:hAnsi="Liberation Mono"/>
          <w:color w:val="075E2E"/>
          <w:sz w:val="18"/>
        </w:rPr>
        <w:t>nav aria-label="Breadcrumb"</w:t>
      </w:r>
      <w:r>
        <w:rPr>
          <w:rFonts w:ascii="Arial" w:hAnsi="Arial"/>
          <w:sz w:val="21"/>
        </w:rPr>
        <w:t xml:space="preserve"> và danh sách có dấu </w:t>
      </w:r>
      <w:r>
        <w:rPr>
          <w:rFonts w:ascii="Liberation Mono" w:hAnsi="Liberation Mono"/>
          <w:color w:val="075E2E"/>
          <w:sz w:val="18"/>
        </w:rPr>
        <w:t>/</w:t>
      </w:r>
      <w:r>
        <w:rPr>
          <w:rFonts w:ascii="Arial" w:hAnsi="Arial"/>
          <w:sz w:val="21"/>
        </w:rPr>
        <w:t xml:space="preserve"> bằng CSS.</w:t>
      </w:r>
    </w:p>
    <w:p>
      <w:pPr>
        <w:pStyle w:val="ListBullet"/>
      </w:pPr>
      <w:r>
        <w:rPr>
          <w:rFonts w:ascii="Arial" w:hAnsi="Arial"/>
          <w:sz w:val="21"/>
        </w:rPr>
        <w:t>Trên mobile cắt bớt middle items nếu quá dài.</w:t>
      </w:r>
    </w:p>
    <w:p>
      <w:pPr>
        <w:pStyle w:val="Heading2"/>
      </w:pPr>
      <w:r>
        <w:t>8. URL/query cho product listing</w:t>
      </w:r>
    </w:p>
    <w:p>
      <w:pPr>
        <w:pStyle w:val="ListBullet"/>
        <w:shd w:fill="F0FDF4"/>
      </w:pPr>
      <w:r>
        <w:rPr>
          <w:rFonts w:ascii="Liberation Mono" w:hAnsi="Liberation Mono"/>
          <w:color w:val="075E2E"/>
          <w:sz w:val="18"/>
        </w:rPr>
        <w:t>?category=...</w:t>
      </w:r>
    </w:p>
    <w:p>
      <w:pPr>
        <w:pStyle w:val="ListBullet"/>
        <w:shd w:fill="F0FDF4"/>
      </w:pPr>
      <w:r>
        <w:rPr>
          <w:rFonts w:ascii="Liberation Mono" w:hAnsi="Liberation Mono"/>
          <w:color w:val="075E2E"/>
          <w:sz w:val="18"/>
        </w:rPr>
        <w:t>?brand=...</w:t>
      </w:r>
    </w:p>
    <w:p>
      <w:pPr>
        <w:pStyle w:val="ListBullet"/>
        <w:shd w:fill="F0FDF4"/>
      </w:pPr>
      <w:r>
        <w:rPr>
          <w:rFonts w:ascii="Liberation Mono" w:hAnsi="Liberation Mono"/>
          <w:color w:val="075E2E"/>
          <w:sz w:val="18"/>
        </w:rPr>
        <w:t>?minPrice=...&amp;maxPrice=...</w:t>
      </w:r>
    </w:p>
    <w:p>
      <w:pPr>
        <w:pStyle w:val="ListBullet"/>
        <w:shd w:fill="F0FDF4"/>
      </w:pPr>
      <w:r>
        <w:rPr>
          <w:rFonts w:ascii="Liberation Mono" w:hAnsi="Liberation Mono"/>
          <w:color w:val="075E2E"/>
          <w:sz w:val="18"/>
        </w:rPr>
        <w:t>?size=...</w:t>
      </w:r>
    </w:p>
    <w:p>
      <w:pPr>
        <w:pStyle w:val="ListBullet"/>
        <w:shd w:fill="F0FDF4"/>
      </w:pPr>
      <w:r>
        <w:rPr>
          <w:rFonts w:ascii="Liberation Mono" w:hAnsi="Liberation Mono"/>
          <w:color w:val="075E2E"/>
          <w:sz w:val="18"/>
        </w:rPr>
        <w:t>?form=powder,liquid,capsule</w:t>
      </w:r>
    </w:p>
    <w:p>
      <w:pPr>
        <w:pStyle w:val="ListBullet"/>
        <w:shd w:fill="F0FDF4"/>
      </w:pPr>
      <w:r>
        <w:rPr>
          <w:rFonts w:ascii="Liberation Mono" w:hAnsi="Liberation Mono"/>
          <w:color w:val="075E2E"/>
          <w:sz w:val="18"/>
        </w:rPr>
        <w:t>?feature=sugar-free,vegan</w:t>
      </w:r>
    </w:p>
    <w:p>
      <w:pPr>
        <w:pStyle w:val="ListBullet"/>
        <w:shd w:fill="F0FDF4"/>
      </w:pPr>
      <w:r>
        <w:rPr>
          <w:rFonts w:ascii="Liberation Mono" w:hAnsi="Liberation Mono"/>
          <w:color w:val="075E2E"/>
          <w:sz w:val="18"/>
        </w:rPr>
        <w:t>?sort=best-selling|newest|price-asc|price-desc</w:t>
      </w:r>
    </w:p>
    <w:p>
      <w:pPr>
        <w:pStyle w:val="ListBullet"/>
        <w:shd w:fill="F0FDF4"/>
      </w:pPr>
      <w:r>
        <w:rPr>
          <w:rFonts w:ascii="Liberation Mono" w:hAnsi="Liberation Mono"/>
          <w:color w:val="075E2E"/>
          <w:sz w:val="18"/>
        </w:rPr>
        <w:t>?q=...</w:t>
      </w:r>
    </w:p>
    <w:p>
      <w:pPr>
        <w:pStyle w:val="ListBullet"/>
        <w:shd w:fill="F0FDF4"/>
      </w:pPr>
      <w:r>
        <w:rPr>
          <w:rFonts w:ascii="Liberation Mono" w:hAnsi="Liberation Mono"/>
          <w:color w:val="075E2E"/>
          <w:sz w:val="18"/>
        </w:rPr>
        <w:t>?page=...</w:t>
      </w:r>
    </w:p>
    <w:p>
      <w:r>
        <w:rPr>
          <w:rFonts w:ascii="Arial" w:hAnsi="Arial"/>
          <w:sz w:val="21"/>
        </w:rPr>
        <w:t>Filter phải đồng bộ URL để share link, back/forward hoạt động và SSR/SEO hợp lý.</w:t>
      </w:r>
    </w:p>
    <w:p>
      <w:r>
        <w:br w:type="page"/>
      </w:r>
    </w:p>
    <w:p>
      <w:pPr>
        <w:pStyle w:val="Heading1"/>
        <w:pBdr>
          <w:bottom w:val="single" w:sz="8" w:space="4" w:color="BBF7D0"/>
        </w:pBdr>
      </w:pPr>
      <w:r>
        <w:t>03. Design System</w:t>
      </w:r>
    </w:p>
    <w:p>
      <w:pPr>
        <w:pStyle w:val="Heading2"/>
      </w:pPr>
      <w:r>
        <w:t>1. Ngôn ngữ thị giác</w:t>
      </w:r>
    </w:p>
    <w:p>
      <w:pPr>
        <w:pStyle w:val="ListBullet"/>
      </w:pPr>
      <w:r>
        <w:rPr>
          <w:rFonts w:ascii="Arial" w:hAnsi="Arial"/>
          <w:sz w:val="21"/>
        </w:rPr>
        <w:t>Tin cậy, sạch, hiện đại, tự nhiên, bền vững.</w:t>
      </w:r>
    </w:p>
    <w:p>
      <w:pPr>
        <w:pStyle w:val="ListBullet"/>
      </w:pPr>
      <w:r>
        <w:rPr>
          <w:rFonts w:ascii="Arial" w:hAnsi="Arial"/>
          <w:sz w:val="21"/>
        </w:rPr>
        <w:t>Tương phản rõ giữa nội dung doanh nghiệp và commerce nhưng cùng một hệ thống.</w:t>
      </w:r>
    </w:p>
    <w:p>
      <w:pPr>
        <w:pStyle w:val="ListBullet"/>
      </w:pPr>
      <w:r>
        <w:rPr>
          <w:rFonts w:ascii="Arial" w:hAnsi="Arial"/>
          <w:sz w:val="21"/>
        </w:rPr>
        <w:t>Nền trắng là chủ đạo; xanh nhạt tạo vùng; xanh đậm dành cho CTA/footer.</w:t>
      </w:r>
    </w:p>
    <w:p>
      <w:pPr>
        <w:pStyle w:val="ListBullet"/>
      </w:pPr>
      <w:r>
        <w:rPr>
          <w:rFonts w:ascii="Arial" w:hAnsi="Arial"/>
          <w:sz w:val="21"/>
        </w:rPr>
        <w:t>Ảnh sản phẩm sáng, nền sạch. Ảnh nhà máy ưu tiên góc rộng, ánh sáng tự nhiên, nhân sự mặc bảo hộ đúng chuẩn.</w:t>
      </w:r>
    </w:p>
    <w:p>
      <w:pPr>
        <w:pStyle w:val="Heading2"/>
      </w:pPr>
      <w:r>
        <w:t>2. Màu sắc</w:t>
      </w:r>
    </w:p>
    <w:p>
      <w:pPr>
        <w:pStyle w:val="Heading3"/>
      </w:pPr>
      <w:r>
        <w:t>Brand green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5803D"/>
          </w:tcPr>
          <w:p>
            <w:r>
              <w:rPr>
                <w:rFonts w:ascii="Arial" w:hAnsi="Arial"/>
                <w:b/>
                <w:color w:val="FFFFFF"/>
                <w:sz w:val="18"/>
              </w:rPr>
              <w:t>Token</w:t>
            </w:r>
          </w:p>
        </w:tc>
        <w:tc>
          <w:tcPr>
            <w:tcW w:type="dxa" w:w="3408"/>
            <w:shd w:fill="15803D"/>
          </w:tcPr>
          <w:p>
            <w:r>
              <w:rPr>
                <w:rFonts w:ascii="Arial" w:hAnsi="Arial"/>
                <w:b/>
                <w:color w:val="FFFFFF"/>
                <w:sz w:val="18"/>
              </w:rPr>
              <w:t>Hex</w:t>
            </w:r>
          </w:p>
        </w:tc>
        <w:tc>
          <w:tcPr>
            <w:tcW w:type="dxa" w:w="3408"/>
            <w:shd w:fill="15803D"/>
          </w:tcPr>
          <w:p>
            <w:r>
              <w:rPr>
                <w:rFonts w:ascii="Arial" w:hAnsi="Arial"/>
                <w:b/>
                <w:color w:val="FFFFFF"/>
                <w:sz w:val="18"/>
              </w:rPr>
              <w:t>Dùng cho</w:t>
            </w:r>
          </w:p>
        </w:tc>
      </w:tr>
      <w:tr>
        <w:tc>
          <w:tcPr>
            <w:tcW w:type="dxa" w:w="3408"/>
            <w:vAlign w:val="center"/>
          </w:tcPr>
          <w:p>
            <w:pPr>
              <w:shd w:fill="F0FDF4"/>
            </w:pPr>
            <w:r>
              <w:rPr>
                <w:rFonts w:ascii="Liberation Mono" w:hAnsi="Liberation Mono"/>
                <w:color w:val="075E2E"/>
                <w:sz w:val="18"/>
              </w:rPr>
              <w:t>--green-950</w:t>
            </w:r>
          </w:p>
        </w:tc>
        <w:tc>
          <w:tcPr>
            <w:tcW w:type="dxa" w:w="3408"/>
            <w:vAlign w:val="center"/>
          </w:tcPr>
          <w:p>
            <w:pPr>
              <w:shd w:fill="F0FDF4"/>
            </w:pPr>
            <w:r>
              <w:rPr>
                <w:rFonts w:ascii="Liberation Mono" w:hAnsi="Liberation Mono"/>
                <w:color w:val="075E2E"/>
                <w:sz w:val="18"/>
              </w:rPr>
              <w:t>#052E16</w:t>
            </w:r>
          </w:p>
        </w:tc>
        <w:tc>
          <w:tcPr>
            <w:tcW w:type="dxa" w:w="3408"/>
            <w:vAlign w:val="center"/>
          </w:tcPr>
          <w:p>
            <w:r>
              <w:rPr>
                <w:rFonts w:ascii="Arial" w:hAnsi="Arial"/>
                <w:sz w:val="17"/>
              </w:rPr>
              <w:t>Footer/overlay đậm</w:t>
            </w:r>
          </w:p>
        </w:tc>
      </w:tr>
      <w:tr>
        <w:tc>
          <w:tcPr>
            <w:tcW w:type="dxa" w:w="3408"/>
            <w:vAlign w:val="center"/>
          </w:tcPr>
          <w:p>
            <w:pPr>
              <w:shd w:fill="F0FDF4"/>
            </w:pPr>
            <w:r>
              <w:rPr>
                <w:rFonts w:ascii="Liberation Mono" w:hAnsi="Liberation Mono"/>
                <w:color w:val="075E2E"/>
                <w:sz w:val="18"/>
              </w:rPr>
              <w:t>--green-900</w:t>
            </w:r>
          </w:p>
        </w:tc>
        <w:tc>
          <w:tcPr>
            <w:tcW w:type="dxa" w:w="3408"/>
            <w:vAlign w:val="center"/>
          </w:tcPr>
          <w:p>
            <w:pPr>
              <w:shd w:fill="F0FDF4"/>
            </w:pPr>
            <w:r>
              <w:rPr>
                <w:rFonts w:ascii="Liberation Mono" w:hAnsi="Liberation Mono"/>
                <w:color w:val="075E2E"/>
                <w:sz w:val="18"/>
              </w:rPr>
              <w:t>#075E2E</w:t>
            </w:r>
          </w:p>
        </w:tc>
        <w:tc>
          <w:tcPr>
            <w:tcW w:type="dxa" w:w="3408"/>
            <w:vAlign w:val="center"/>
          </w:tcPr>
          <w:p>
            <w:r>
              <w:rPr>
                <w:rFonts w:ascii="Arial" w:hAnsi="Arial"/>
                <w:sz w:val="17"/>
              </w:rPr>
              <w:t>CTA đậm, heading đặc biệt</w:t>
            </w:r>
          </w:p>
        </w:tc>
      </w:tr>
      <w:tr>
        <w:tc>
          <w:tcPr>
            <w:tcW w:type="dxa" w:w="3408"/>
            <w:vAlign w:val="center"/>
          </w:tcPr>
          <w:p>
            <w:pPr>
              <w:shd w:fill="F0FDF4"/>
            </w:pPr>
            <w:r>
              <w:rPr>
                <w:rFonts w:ascii="Liberation Mono" w:hAnsi="Liberation Mono"/>
                <w:color w:val="075E2E"/>
                <w:sz w:val="18"/>
              </w:rPr>
              <w:t>--green-800</w:t>
            </w:r>
          </w:p>
        </w:tc>
        <w:tc>
          <w:tcPr>
            <w:tcW w:type="dxa" w:w="3408"/>
            <w:vAlign w:val="center"/>
          </w:tcPr>
          <w:p>
            <w:pPr>
              <w:shd w:fill="F0FDF4"/>
            </w:pPr>
            <w:r>
              <w:rPr>
                <w:rFonts w:ascii="Liberation Mono" w:hAnsi="Liberation Mono"/>
                <w:color w:val="075E2E"/>
                <w:sz w:val="18"/>
              </w:rPr>
              <w:t>#0B6B34</w:t>
            </w:r>
          </w:p>
        </w:tc>
        <w:tc>
          <w:tcPr>
            <w:tcW w:type="dxa" w:w="3408"/>
            <w:vAlign w:val="center"/>
          </w:tcPr>
          <w:p>
            <w:r>
              <w:rPr>
                <w:rFonts w:ascii="Arial" w:hAnsi="Arial"/>
                <w:sz w:val="17"/>
              </w:rPr>
              <w:t>Hover CTA</w:t>
            </w:r>
          </w:p>
        </w:tc>
      </w:tr>
      <w:tr>
        <w:tc>
          <w:tcPr>
            <w:tcW w:type="dxa" w:w="3408"/>
            <w:vAlign w:val="center"/>
          </w:tcPr>
          <w:p>
            <w:pPr>
              <w:shd w:fill="F0FDF4"/>
            </w:pPr>
            <w:r>
              <w:rPr>
                <w:rFonts w:ascii="Liberation Mono" w:hAnsi="Liberation Mono"/>
                <w:color w:val="075E2E"/>
                <w:sz w:val="18"/>
              </w:rPr>
              <w:t>--green-700</w:t>
            </w:r>
          </w:p>
        </w:tc>
        <w:tc>
          <w:tcPr>
            <w:tcW w:type="dxa" w:w="3408"/>
            <w:vAlign w:val="center"/>
          </w:tcPr>
          <w:p>
            <w:pPr>
              <w:shd w:fill="F0FDF4"/>
            </w:pPr>
            <w:r>
              <w:rPr>
                <w:rFonts w:ascii="Liberation Mono" w:hAnsi="Liberation Mono"/>
                <w:color w:val="075E2E"/>
                <w:sz w:val="18"/>
              </w:rPr>
              <w:t>#15803D</w:t>
            </w:r>
          </w:p>
        </w:tc>
        <w:tc>
          <w:tcPr>
            <w:tcW w:type="dxa" w:w="3408"/>
            <w:vAlign w:val="center"/>
          </w:tcPr>
          <w:p>
            <w:r>
              <w:rPr>
                <w:rFonts w:ascii="Arial" w:hAnsi="Arial"/>
                <w:sz w:val="17"/>
              </w:rPr>
              <w:t>Active/links</w:t>
            </w:r>
          </w:p>
        </w:tc>
      </w:tr>
      <w:tr>
        <w:tc>
          <w:tcPr>
            <w:tcW w:type="dxa" w:w="3408"/>
            <w:vAlign w:val="center"/>
          </w:tcPr>
          <w:p>
            <w:pPr>
              <w:shd w:fill="F0FDF4"/>
            </w:pPr>
            <w:r>
              <w:rPr>
                <w:rFonts w:ascii="Liberation Mono" w:hAnsi="Liberation Mono"/>
                <w:color w:val="075E2E"/>
                <w:sz w:val="18"/>
              </w:rPr>
              <w:t>--green-600</w:t>
            </w:r>
          </w:p>
        </w:tc>
        <w:tc>
          <w:tcPr>
            <w:tcW w:type="dxa" w:w="3408"/>
            <w:vAlign w:val="center"/>
          </w:tcPr>
          <w:p>
            <w:pPr>
              <w:shd w:fill="F0FDF4"/>
            </w:pPr>
            <w:r>
              <w:rPr>
                <w:rFonts w:ascii="Liberation Mono" w:hAnsi="Liberation Mono"/>
                <w:color w:val="075E2E"/>
                <w:sz w:val="18"/>
              </w:rPr>
              <w:t>#16A34A</w:t>
            </w:r>
          </w:p>
        </w:tc>
        <w:tc>
          <w:tcPr>
            <w:tcW w:type="dxa" w:w="3408"/>
            <w:vAlign w:val="center"/>
          </w:tcPr>
          <w:p>
            <w:r>
              <w:rPr>
                <w:rFonts w:ascii="Arial" w:hAnsi="Arial"/>
                <w:sz w:val="17"/>
              </w:rPr>
              <w:t>Primary</w:t>
            </w:r>
          </w:p>
        </w:tc>
      </w:tr>
      <w:tr>
        <w:tc>
          <w:tcPr>
            <w:tcW w:type="dxa" w:w="3408"/>
            <w:vAlign w:val="center"/>
          </w:tcPr>
          <w:p>
            <w:pPr>
              <w:shd w:fill="F0FDF4"/>
            </w:pPr>
            <w:r>
              <w:rPr>
                <w:rFonts w:ascii="Liberation Mono" w:hAnsi="Liberation Mono"/>
                <w:color w:val="075E2E"/>
                <w:sz w:val="18"/>
              </w:rPr>
              <w:t>--green-500</w:t>
            </w:r>
          </w:p>
        </w:tc>
        <w:tc>
          <w:tcPr>
            <w:tcW w:type="dxa" w:w="3408"/>
            <w:vAlign w:val="center"/>
          </w:tcPr>
          <w:p>
            <w:pPr>
              <w:shd w:fill="F0FDF4"/>
            </w:pPr>
            <w:r>
              <w:rPr>
                <w:rFonts w:ascii="Liberation Mono" w:hAnsi="Liberation Mono"/>
                <w:color w:val="075E2E"/>
                <w:sz w:val="18"/>
              </w:rPr>
              <w:t>#22C55E</w:t>
            </w:r>
          </w:p>
        </w:tc>
        <w:tc>
          <w:tcPr>
            <w:tcW w:type="dxa" w:w="3408"/>
            <w:vAlign w:val="center"/>
          </w:tcPr>
          <w:p>
            <w:r>
              <w:rPr>
                <w:rFonts w:ascii="Arial" w:hAnsi="Arial"/>
                <w:sz w:val="17"/>
              </w:rPr>
              <w:t>Success/accent</w:t>
            </w:r>
          </w:p>
        </w:tc>
      </w:tr>
      <w:tr>
        <w:tc>
          <w:tcPr>
            <w:tcW w:type="dxa" w:w="3408"/>
            <w:vAlign w:val="center"/>
          </w:tcPr>
          <w:p>
            <w:pPr>
              <w:shd w:fill="F0FDF4"/>
            </w:pPr>
            <w:r>
              <w:rPr>
                <w:rFonts w:ascii="Liberation Mono" w:hAnsi="Liberation Mono"/>
                <w:color w:val="075E2E"/>
                <w:sz w:val="18"/>
              </w:rPr>
              <w:t>--green-400</w:t>
            </w:r>
          </w:p>
        </w:tc>
        <w:tc>
          <w:tcPr>
            <w:tcW w:type="dxa" w:w="3408"/>
            <w:vAlign w:val="center"/>
          </w:tcPr>
          <w:p>
            <w:pPr>
              <w:shd w:fill="F0FDF4"/>
            </w:pPr>
            <w:r>
              <w:rPr>
                <w:rFonts w:ascii="Liberation Mono" w:hAnsi="Liberation Mono"/>
                <w:color w:val="075E2E"/>
                <w:sz w:val="18"/>
              </w:rPr>
              <w:t>#4ADE80</w:t>
            </w:r>
          </w:p>
        </w:tc>
        <w:tc>
          <w:tcPr>
            <w:tcW w:type="dxa" w:w="3408"/>
            <w:vAlign w:val="center"/>
          </w:tcPr>
          <w:p>
            <w:r>
              <w:rPr>
                <w:rFonts w:ascii="Arial" w:hAnsi="Arial"/>
                <w:sz w:val="17"/>
              </w:rPr>
              <w:t>Decorative</w:t>
            </w:r>
          </w:p>
        </w:tc>
      </w:tr>
      <w:tr>
        <w:tc>
          <w:tcPr>
            <w:tcW w:type="dxa" w:w="3408"/>
            <w:vAlign w:val="center"/>
          </w:tcPr>
          <w:p>
            <w:pPr>
              <w:shd w:fill="F0FDF4"/>
            </w:pPr>
            <w:r>
              <w:rPr>
                <w:rFonts w:ascii="Liberation Mono" w:hAnsi="Liberation Mono"/>
                <w:color w:val="075E2E"/>
                <w:sz w:val="18"/>
              </w:rPr>
              <w:t>--green-200</w:t>
            </w:r>
          </w:p>
        </w:tc>
        <w:tc>
          <w:tcPr>
            <w:tcW w:type="dxa" w:w="3408"/>
            <w:vAlign w:val="center"/>
          </w:tcPr>
          <w:p>
            <w:pPr>
              <w:shd w:fill="F0FDF4"/>
            </w:pPr>
            <w:r>
              <w:rPr>
                <w:rFonts w:ascii="Liberation Mono" w:hAnsi="Liberation Mono"/>
                <w:color w:val="075E2E"/>
                <w:sz w:val="18"/>
              </w:rPr>
              <w:t>#BBF7D0</w:t>
            </w:r>
          </w:p>
        </w:tc>
        <w:tc>
          <w:tcPr>
            <w:tcW w:type="dxa" w:w="3408"/>
            <w:vAlign w:val="center"/>
          </w:tcPr>
          <w:p>
            <w:r>
              <w:rPr>
                <w:rFonts w:ascii="Arial" w:hAnsi="Arial"/>
                <w:sz w:val="17"/>
              </w:rPr>
              <w:t>Border nhẹ</w:t>
            </w:r>
          </w:p>
        </w:tc>
      </w:tr>
      <w:tr>
        <w:tc>
          <w:tcPr>
            <w:tcW w:type="dxa" w:w="3408"/>
            <w:vAlign w:val="center"/>
          </w:tcPr>
          <w:p>
            <w:pPr>
              <w:shd w:fill="F0FDF4"/>
            </w:pPr>
            <w:r>
              <w:rPr>
                <w:rFonts w:ascii="Liberation Mono" w:hAnsi="Liberation Mono"/>
                <w:color w:val="075E2E"/>
                <w:sz w:val="18"/>
              </w:rPr>
              <w:t>--green-100</w:t>
            </w:r>
          </w:p>
        </w:tc>
        <w:tc>
          <w:tcPr>
            <w:tcW w:type="dxa" w:w="3408"/>
            <w:vAlign w:val="center"/>
          </w:tcPr>
          <w:p>
            <w:pPr>
              <w:shd w:fill="F0FDF4"/>
            </w:pPr>
            <w:r>
              <w:rPr>
                <w:rFonts w:ascii="Liberation Mono" w:hAnsi="Liberation Mono"/>
                <w:color w:val="075E2E"/>
                <w:sz w:val="18"/>
              </w:rPr>
              <w:t>#DCFCE7</w:t>
            </w:r>
          </w:p>
        </w:tc>
        <w:tc>
          <w:tcPr>
            <w:tcW w:type="dxa" w:w="3408"/>
            <w:vAlign w:val="center"/>
          </w:tcPr>
          <w:p>
            <w:r>
              <w:rPr>
                <w:rFonts w:ascii="Arial" w:hAnsi="Arial"/>
                <w:sz w:val="17"/>
              </w:rPr>
              <w:t>Badge background</w:t>
            </w:r>
          </w:p>
        </w:tc>
      </w:tr>
      <w:tr>
        <w:tc>
          <w:tcPr>
            <w:tcW w:type="dxa" w:w="3408"/>
            <w:vAlign w:val="center"/>
          </w:tcPr>
          <w:p>
            <w:pPr>
              <w:shd w:fill="F0FDF4"/>
            </w:pPr>
            <w:r>
              <w:rPr>
                <w:rFonts w:ascii="Liberation Mono" w:hAnsi="Liberation Mono"/>
                <w:color w:val="075E2E"/>
                <w:sz w:val="18"/>
              </w:rPr>
              <w:t>--green-50</w:t>
            </w:r>
          </w:p>
        </w:tc>
        <w:tc>
          <w:tcPr>
            <w:tcW w:type="dxa" w:w="3408"/>
            <w:vAlign w:val="center"/>
          </w:tcPr>
          <w:p>
            <w:pPr>
              <w:shd w:fill="F0FDF4"/>
            </w:pPr>
            <w:r>
              <w:rPr>
                <w:rFonts w:ascii="Liberation Mono" w:hAnsi="Liberation Mono"/>
                <w:color w:val="075E2E"/>
                <w:sz w:val="18"/>
              </w:rPr>
              <w:t>#F0FDF4</w:t>
            </w:r>
          </w:p>
        </w:tc>
        <w:tc>
          <w:tcPr>
            <w:tcW w:type="dxa" w:w="3408"/>
            <w:vAlign w:val="center"/>
          </w:tcPr>
          <w:p>
            <w:r>
              <w:rPr>
                <w:rFonts w:ascii="Arial" w:hAnsi="Arial"/>
                <w:sz w:val="17"/>
              </w:rPr>
              <w:t>Section background</w:t>
            </w:r>
          </w:p>
        </w:tc>
      </w:tr>
    </w:tbl>
    <w:p>
      <w:pPr>
        <w:spacing w:after="20"/>
      </w:pPr>
    </w:p>
    <w:p>
      <w:pPr>
        <w:pStyle w:val="Heading3"/>
      </w:pPr>
      <w:r>
        <w:t>Neutral</w:t>
      </w:r>
    </w:p>
    <w:p>
      <w:pPr>
        <w:pStyle w:val="ListBullet"/>
        <w:shd w:fill="F0FDF4"/>
      </w:pPr>
      <w:r>
        <w:rPr>
          <w:rFonts w:ascii="Liberation Mono" w:hAnsi="Liberation Mono"/>
          <w:color w:val="075E2E"/>
          <w:sz w:val="18"/>
        </w:rPr>
        <w:t>--slate-950: #020617</w:t>
      </w:r>
    </w:p>
    <w:p>
      <w:pPr>
        <w:pStyle w:val="ListBullet"/>
        <w:shd w:fill="F0FDF4"/>
      </w:pPr>
      <w:r>
        <w:rPr>
          <w:rFonts w:ascii="Liberation Mono" w:hAnsi="Liberation Mono"/>
          <w:color w:val="075E2E"/>
          <w:sz w:val="18"/>
        </w:rPr>
        <w:t>--slate-900: #0F172A</w:t>
      </w:r>
    </w:p>
    <w:p>
      <w:pPr>
        <w:pStyle w:val="ListBullet"/>
        <w:shd w:fill="F0FDF4"/>
      </w:pPr>
      <w:r>
        <w:rPr>
          <w:rFonts w:ascii="Liberation Mono" w:hAnsi="Liberation Mono"/>
          <w:color w:val="075E2E"/>
          <w:sz w:val="18"/>
        </w:rPr>
        <w:t>--slate-800: #1E293B</w:t>
      </w:r>
    </w:p>
    <w:p>
      <w:pPr>
        <w:pStyle w:val="ListBullet"/>
        <w:shd w:fill="F0FDF4"/>
      </w:pPr>
      <w:r>
        <w:rPr>
          <w:rFonts w:ascii="Liberation Mono" w:hAnsi="Liberation Mono"/>
          <w:color w:val="075E2E"/>
          <w:sz w:val="18"/>
        </w:rPr>
        <w:t>--slate-700: #334155</w:t>
      </w:r>
    </w:p>
    <w:p>
      <w:pPr>
        <w:pStyle w:val="ListBullet"/>
        <w:shd w:fill="F0FDF4"/>
      </w:pPr>
      <w:r>
        <w:rPr>
          <w:rFonts w:ascii="Liberation Mono" w:hAnsi="Liberation Mono"/>
          <w:color w:val="075E2E"/>
          <w:sz w:val="18"/>
        </w:rPr>
        <w:t>--slate-600: #475569</w:t>
      </w:r>
    </w:p>
    <w:p>
      <w:pPr>
        <w:pStyle w:val="ListBullet"/>
        <w:shd w:fill="F0FDF4"/>
      </w:pPr>
      <w:r>
        <w:rPr>
          <w:rFonts w:ascii="Liberation Mono" w:hAnsi="Liberation Mono"/>
          <w:color w:val="075E2E"/>
          <w:sz w:val="18"/>
        </w:rPr>
        <w:t>--slate-500: #64748B</w:t>
      </w:r>
    </w:p>
    <w:p>
      <w:pPr>
        <w:pStyle w:val="ListBullet"/>
        <w:shd w:fill="F0FDF4"/>
      </w:pPr>
      <w:r>
        <w:rPr>
          <w:rFonts w:ascii="Liberation Mono" w:hAnsi="Liberation Mono"/>
          <w:color w:val="075E2E"/>
          <w:sz w:val="18"/>
        </w:rPr>
        <w:t>--slate-300: #CBD5E1</w:t>
      </w:r>
    </w:p>
    <w:p>
      <w:pPr>
        <w:pStyle w:val="ListBullet"/>
        <w:shd w:fill="F0FDF4"/>
      </w:pPr>
      <w:r>
        <w:rPr>
          <w:rFonts w:ascii="Liberation Mono" w:hAnsi="Liberation Mono"/>
          <w:color w:val="075E2E"/>
          <w:sz w:val="18"/>
        </w:rPr>
        <w:t>--slate-200: #E2E8F0</w:t>
      </w:r>
    </w:p>
    <w:p>
      <w:pPr>
        <w:pStyle w:val="ListBullet"/>
        <w:shd w:fill="F0FDF4"/>
      </w:pPr>
      <w:r>
        <w:rPr>
          <w:rFonts w:ascii="Liberation Mono" w:hAnsi="Liberation Mono"/>
          <w:color w:val="075E2E"/>
          <w:sz w:val="18"/>
        </w:rPr>
        <w:t>--slate-100: #F1F5F9</w:t>
      </w:r>
    </w:p>
    <w:p>
      <w:pPr>
        <w:pStyle w:val="ListBullet"/>
        <w:shd w:fill="F0FDF4"/>
      </w:pPr>
      <w:r>
        <w:rPr>
          <w:rFonts w:ascii="Liberation Mono" w:hAnsi="Liberation Mono"/>
          <w:color w:val="075E2E"/>
          <w:sz w:val="18"/>
        </w:rPr>
        <w:t>--slate-50: #F8FAFC</w:t>
      </w:r>
    </w:p>
    <w:p>
      <w:pPr>
        <w:pStyle w:val="ListBullet"/>
        <w:shd w:fill="F0FDF4"/>
      </w:pPr>
      <w:r>
        <w:rPr>
          <w:rFonts w:ascii="Liberation Mono" w:hAnsi="Liberation Mono"/>
          <w:color w:val="075E2E"/>
          <w:sz w:val="18"/>
        </w:rPr>
        <w:t>--white: #FFFFFF</w:t>
      </w:r>
    </w:p>
    <w:p>
      <w:pPr>
        <w:pStyle w:val="Heading3"/>
      </w:pPr>
      <w:r>
        <w:t>Semantic</w:t>
      </w:r>
    </w:p>
    <w:p>
      <w:pPr>
        <w:pStyle w:val="ListBullet"/>
        <w:shd w:fill="F0FDF4"/>
      </w:pPr>
      <w:r>
        <w:rPr>
          <w:rFonts w:ascii="Arial" w:hAnsi="Arial"/>
          <w:sz w:val="21"/>
        </w:rPr>
        <w:t xml:space="preserve">Success: </w:t>
      </w:r>
      <w:r>
        <w:rPr>
          <w:rFonts w:ascii="Liberation Mono" w:hAnsi="Liberation Mono"/>
          <w:color w:val="075E2E"/>
          <w:sz w:val="18"/>
        </w:rPr>
        <w:t>#16A34A</w:t>
      </w:r>
      <w:r>
        <w:rPr>
          <w:rFonts w:ascii="Arial" w:hAnsi="Arial"/>
          <w:sz w:val="21"/>
        </w:rPr>
        <w:t>.</w:t>
      </w:r>
    </w:p>
    <w:p>
      <w:pPr>
        <w:pStyle w:val="ListBullet"/>
        <w:shd w:fill="F0FDF4"/>
      </w:pPr>
      <w:r>
        <w:rPr>
          <w:rFonts w:ascii="Arial" w:hAnsi="Arial"/>
          <w:sz w:val="21"/>
        </w:rPr>
        <w:t xml:space="preserve">Info: </w:t>
      </w:r>
      <w:r>
        <w:rPr>
          <w:rFonts w:ascii="Liberation Mono" w:hAnsi="Liberation Mono"/>
          <w:color w:val="075E2E"/>
          <w:sz w:val="18"/>
        </w:rPr>
        <w:t>#0284C7</w:t>
      </w:r>
      <w:r>
        <w:rPr>
          <w:rFonts w:ascii="Arial" w:hAnsi="Arial"/>
          <w:sz w:val="21"/>
        </w:rPr>
        <w:t>.</w:t>
      </w:r>
    </w:p>
    <w:p>
      <w:pPr>
        <w:pStyle w:val="ListBullet"/>
        <w:shd w:fill="F0FDF4"/>
      </w:pPr>
      <w:r>
        <w:rPr>
          <w:rFonts w:ascii="Arial" w:hAnsi="Arial"/>
          <w:sz w:val="21"/>
        </w:rPr>
        <w:t xml:space="preserve">Warning: </w:t>
      </w:r>
      <w:r>
        <w:rPr>
          <w:rFonts w:ascii="Liberation Mono" w:hAnsi="Liberation Mono"/>
          <w:color w:val="075E2E"/>
          <w:sz w:val="18"/>
        </w:rPr>
        <w:t>#F59E0B</w:t>
      </w:r>
      <w:r>
        <w:rPr>
          <w:rFonts w:ascii="Arial" w:hAnsi="Arial"/>
          <w:sz w:val="21"/>
        </w:rPr>
        <w:t>.</w:t>
      </w:r>
    </w:p>
    <w:p>
      <w:pPr>
        <w:pStyle w:val="ListBullet"/>
        <w:shd w:fill="F0FDF4"/>
      </w:pPr>
      <w:r>
        <w:rPr>
          <w:rFonts w:ascii="Arial" w:hAnsi="Arial"/>
          <w:sz w:val="21"/>
        </w:rPr>
        <w:t xml:space="preserve">Error/price emphasis: </w:t>
      </w:r>
      <w:r>
        <w:rPr>
          <w:rFonts w:ascii="Liberation Mono" w:hAnsi="Liberation Mono"/>
          <w:color w:val="075E2E"/>
          <w:sz w:val="18"/>
        </w:rPr>
        <w:t>#DC2626</w:t>
      </w:r>
      <w:r>
        <w:rPr>
          <w:rFonts w:ascii="Arial" w:hAnsi="Arial"/>
          <w:sz w:val="21"/>
        </w:rPr>
        <w:t>.</w:t>
      </w:r>
    </w:p>
    <w:p>
      <w:pPr>
        <w:pStyle w:val="ListBullet"/>
        <w:shd w:fill="F0FDF4"/>
      </w:pPr>
      <w:r>
        <w:rPr>
          <w:rFonts w:ascii="Arial" w:hAnsi="Arial"/>
          <w:sz w:val="21"/>
        </w:rPr>
        <w:t xml:space="preserve">Rating: </w:t>
      </w:r>
      <w:r>
        <w:rPr>
          <w:rFonts w:ascii="Liberation Mono" w:hAnsi="Liberation Mono"/>
          <w:color w:val="075E2E"/>
          <w:sz w:val="18"/>
        </w:rPr>
        <w:t>#F59E0B</w:t>
      </w:r>
      <w:r>
        <w:rPr>
          <w:rFonts w:ascii="Arial" w:hAnsi="Arial"/>
          <w:sz w:val="21"/>
        </w:rPr>
        <w:t>.</w:t>
      </w:r>
    </w:p>
    <w:p>
      <w:r>
        <w:rPr>
          <w:rFonts w:ascii="Arial" w:hAnsi="Arial"/>
          <w:sz w:val="21"/>
        </w:rPr>
        <w:t>Không dùng màu đỏ cho CTA thông thường.</w:t>
      </w:r>
    </w:p>
    <w:p>
      <w:pPr>
        <w:pStyle w:val="Heading2"/>
      </w:pPr>
      <w:r>
        <w:t>3. Typography</w:t>
      </w:r>
    </w:p>
    <w:p>
      <w:pPr>
        <w:pStyle w:val="Heading3"/>
      </w:pPr>
      <w:r>
        <w:t>Font</w:t>
      </w:r>
    </w:p>
    <w:p>
      <w:pPr>
        <w:pStyle w:val="ListBullet"/>
        <w:shd w:fill="F0FDF4"/>
        <w:shd w:fill="F0FDF4"/>
      </w:pPr>
      <w:r>
        <w:rPr>
          <w:rFonts w:ascii="Arial" w:hAnsi="Arial"/>
          <w:sz w:val="21"/>
        </w:rPr>
        <w:t xml:space="preserve">Primary: </w:t>
      </w:r>
      <w:r>
        <w:rPr>
          <w:rFonts w:ascii="Liberation Mono" w:hAnsi="Liberation Mono"/>
          <w:color w:val="075E2E"/>
          <w:sz w:val="18"/>
        </w:rPr>
        <w:t>Be Vietnam Pro</w:t>
      </w:r>
      <w:r>
        <w:rPr>
          <w:rFonts w:ascii="Arial" w:hAnsi="Arial"/>
          <w:sz w:val="21"/>
        </w:rPr>
        <w:t xml:space="preserve"> từ </w:t>
      </w:r>
      <w:r>
        <w:rPr>
          <w:rFonts w:ascii="Liberation Mono" w:hAnsi="Liberation Mono"/>
          <w:color w:val="075E2E"/>
          <w:sz w:val="18"/>
        </w:rPr>
        <w:t>next/font/google</w:t>
      </w:r>
      <w:r>
        <w:rPr>
          <w:rFonts w:ascii="Arial" w:hAnsi="Arial"/>
          <w:sz w:val="21"/>
        </w:rPr>
        <w:t>.</w:t>
      </w:r>
    </w:p>
    <w:p>
      <w:pPr>
        <w:pStyle w:val="ListBullet"/>
        <w:shd w:fill="F0FDF4"/>
        <w:shd w:fill="F0FDF4"/>
      </w:pPr>
      <w:r>
        <w:rPr>
          <w:rFonts w:ascii="Arial" w:hAnsi="Arial"/>
          <w:sz w:val="21"/>
        </w:rPr>
        <w:t xml:space="preserve">Fallback: </w:t>
      </w:r>
      <w:r>
        <w:rPr>
          <w:rFonts w:ascii="Liberation Mono" w:hAnsi="Liberation Mono"/>
          <w:color w:val="075E2E"/>
          <w:sz w:val="18"/>
        </w:rPr>
        <w:t>Inter</w:t>
      </w:r>
      <w:r>
        <w:rPr>
          <w:rFonts w:ascii="Arial" w:hAnsi="Arial"/>
          <w:sz w:val="21"/>
        </w:rPr>
        <w:t xml:space="preserve">, </w:t>
      </w:r>
      <w:r>
        <w:rPr>
          <w:rFonts w:ascii="Liberation Mono" w:hAnsi="Liberation Mono"/>
          <w:color w:val="075E2E"/>
          <w:sz w:val="18"/>
        </w:rPr>
        <w:t>Arial</w:t>
      </w:r>
      <w:r>
        <w:rPr>
          <w:rFonts w:ascii="Arial" w:hAnsi="Arial"/>
          <w:sz w:val="21"/>
        </w:rPr>
        <w:t>, sans-serif.</w:t>
      </w:r>
    </w:p>
    <w:p>
      <w:pPr>
        <w:pStyle w:val="ListBullet"/>
      </w:pPr>
      <w:r>
        <w:rPr>
          <w:rFonts w:ascii="Arial" w:hAnsi="Arial"/>
          <w:sz w:val="21"/>
        </w:rPr>
        <w:t>Numeral/price có thể dùng cùng font, weight 700-800.</w:t>
      </w:r>
    </w:p>
    <w:p>
      <w:pPr>
        <w:pStyle w:val="Heading3"/>
      </w:pPr>
      <w:r>
        <w:t>Desktop scale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5803D"/>
          </w:tcPr>
          <w:p>
            <w:r>
              <w:rPr>
                <w:rFonts w:ascii="Arial" w:hAnsi="Arial"/>
                <w:b/>
                <w:color w:val="FFFFFF"/>
                <w:sz w:val="18"/>
              </w:rPr>
              <w:t>Style</w:t>
            </w:r>
          </w:p>
        </w:tc>
        <w:tc>
          <w:tcPr>
            <w:tcW w:type="dxa" w:w="3408"/>
            <w:shd w:fill="15803D"/>
          </w:tcPr>
          <w:p>
            <w:r>
              <w:rPr>
                <w:rFonts w:ascii="Arial" w:hAnsi="Arial"/>
                <w:b/>
                <w:color w:val="FFFFFF"/>
                <w:sz w:val="18"/>
              </w:rPr>
              <w:t>Size/line</w:t>
            </w:r>
          </w:p>
        </w:tc>
        <w:tc>
          <w:tcPr>
            <w:tcW w:type="dxa" w:w="3408"/>
            <w:shd w:fill="15803D"/>
          </w:tcPr>
          <w:p>
            <w:r>
              <w:rPr>
                <w:rFonts w:ascii="Arial" w:hAnsi="Arial"/>
                <w:b/>
                <w:color w:val="FFFFFF"/>
                <w:sz w:val="18"/>
              </w:rPr>
              <w:t>Weight</w:t>
            </w:r>
          </w:p>
        </w:tc>
      </w:tr>
      <w:tr>
        <w:tc>
          <w:tcPr>
            <w:tcW w:type="dxa" w:w="3408"/>
            <w:vAlign w:val="center"/>
          </w:tcPr>
          <w:p>
            <w:r>
              <w:rPr>
                <w:rFonts w:ascii="Arial" w:hAnsi="Arial"/>
                <w:sz w:val="17"/>
              </w:rPr>
              <w:t>Display</w:t>
            </w:r>
          </w:p>
        </w:tc>
        <w:tc>
          <w:tcPr>
            <w:tcW w:type="dxa" w:w="3408"/>
            <w:vAlign w:val="center"/>
          </w:tcPr>
          <w:p>
            <w:r>
              <w:rPr>
                <w:rFonts w:ascii="Arial" w:hAnsi="Arial"/>
                <w:sz w:val="17"/>
              </w:rPr>
              <w:t>64/72</w:t>
            </w:r>
          </w:p>
        </w:tc>
        <w:tc>
          <w:tcPr>
            <w:tcW w:type="dxa" w:w="3408"/>
            <w:vAlign w:val="center"/>
          </w:tcPr>
          <w:p>
            <w:r>
              <w:rPr>
                <w:rFonts w:ascii="Arial" w:hAnsi="Arial"/>
                <w:sz w:val="17"/>
              </w:rPr>
              <w:t>700</w:t>
            </w:r>
          </w:p>
        </w:tc>
      </w:tr>
      <w:tr>
        <w:tc>
          <w:tcPr>
            <w:tcW w:type="dxa" w:w="3408"/>
            <w:vAlign w:val="center"/>
          </w:tcPr>
          <w:p>
            <w:r>
              <w:rPr>
                <w:rFonts w:ascii="Arial" w:hAnsi="Arial"/>
                <w:sz w:val="17"/>
              </w:rPr>
              <w:t>H1</w:t>
            </w:r>
          </w:p>
        </w:tc>
        <w:tc>
          <w:tcPr>
            <w:tcW w:type="dxa" w:w="3408"/>
            <w:vAlign w:val="center"/>
          </w:tcPr>
          <w:p>
            <w:r>
              <w:rPr>
                <w:rFonts w:ascii="Arial" w:hAnsi="Arial"/>
                <w:sz w:val="17"/>
              </w:rPr>
              <w:t>48/58</w:t>
            </w:r>
          </w:p>
        </w:tc>
        <w:tc>
          <w:tcPr>
            <w:tcW w:type="dxa" w:w="3408"/>
            <w:vAlign w:val="center"/>
          </w:tcPr>
          <w:p>
            <w:r>
              <w:rPr>
                <w:rFonts w:ascii="Arial" w:hAnsi="Arial"/>
                <w:sz w:val="17"/>
              </w:rPr>
              <w:t>700</w:t>
            </w:r>
          </w:p>
        </w:tc>
      </w:tr>
      <w:tr>
        <w:tc>
          <w:tcPr>
            <w:tcW w:type="dxa" w:w="3408"/>
            <w:vAlign w:val="center"/>
          </w:tcPr>
          <w:p>
            <w:r>
              <w:rPr>
                <w:rFonts w:ascii="Arial" w:hAnsi="Arial"/>
                <w:sz w:val="17"/>
              </w:rPr>
              <w:t>H2</w:t>
            </w:r>
          </w:p>
        </w:tc>
        <w:tc>
          <w:tcPr>
            <w:tcW w:type="dxa" w:w="3408"/>
            <w:vAlign w:val="center"/>
          </w:tcPr>
          <w:p>
            <w:r>
              <w:rPr>
                <w:rFonts w:ascii="Arial" w:hAnsi="Arial"/>
                <w:sz w:val="17"/>
              </w:rPr>
              <w:t>36/44</w:t>
            </w:r>
          </w:p>
        </w:tc>
        <w:tc>
          <w:tcPr>
            <w:tcW w:type="dxa" w:w="3408"/>
            <w:vAlign w:val="center"/>
          </w:tcPr>
          <w:p>
            <w:r>
              <w:rPr>
                <w:rFonts w:ascii="Arial" w:hAnsi="Arial"/>
                <w:sz w:val="17"/>
              </w:rPr>
              <w:t>700</w:t>
            </w:r>
          </w:p>
        </w:tc>
      </w:tr>
      <w:tr>
        <w:tc>
          <w:tcPr>
            <w:tcW w:type="dxa" w:w="3408"/>
            <w:vAlign w:val="center"/>
          </w:tcPr>
          <w:p>
            <w:r>
              <w:rPr>
                <w:rFonts w:ascii="Arial" w:hAnsi="Arial"/>
                <w:sz w:val="17"/>
              </w:rPr>
              <w:t>H3</w:t>
            </w:r>
          </w:p>
        </w:tc>
        <w:tc>
          <w:tcPr>
            <w:tcW w:type="dxa" w:w="3408"/>
            <w:vAlign w:val="center"/>
          </w:tcPr>
          <w:p>
            <w:r>
              <w:rPr>
                <w:rFonts w:ascii="Arial" w:hAnsi="Arial"/>
                <w:sz w:val="17"/>
              </w:rPr>
              <w:t>28/36</w:t>
            </w:r>
          </w:p>
        </w:tc>
        <w:tc>
          <w:tcPr>
            <w:tcW w:type="dxa" w:w="3408"/>
            <w:vAlign w:val="center"/>
          </w:tcPr>
          <w:p>
            <w:r>
              <w:rPr>
                <w:rFonts w:ascii="Arial" w:hAnsi="Arial"/>
                <w:sz w:val="17"/>
              </w:rPr>
              <w:t>650-700</w:t>
            </w:r>
          </w:p>
        </w:tc>
      </w:tr>
      <w:tr>
        <w:tc>
          <w:tcPr>
            <w:tcW w:type="dxa" w:w="3408"/>
            <w:vAlign w:val="center"/>
          </w:tcPr>
          <w:p>
            <w:r>
              <w:rPr>
                <w:rFonts w:ascii="Arial" w:hAnsi="Arial"/>
                <w:sz w:val="17"/>
              </w:rPr>
              <w:t>H4</w:t>
            </w:r>
          </w:p>
        </w:tc>
        <w:tc>
          <w:tcPr>
            <w:tcW w:type="dxa" w:w="3408"/>
            <w:vAlign w:val="center"/>
          </w:tcPr>
          <w:p>
            <w:r>
              <w:rPr>
                <w:rFonts w:ascii="Arial" w:hAnsi="Arial"/>
                <w:sz w:val="17"/>
              </w:rPr>
              <w:t>22/30</w:t>
            </w:r>
          </w:p>
        </w:tc>
        <w:tc>
          <w:tcPr>
            <w:tcW w:type="dxa" w:w="3408"/>
            <w:vAlign w:val="center"/>
          </w:tcPr>
          <w:p>
            <w:r>
              <w:rPr>
                <w:rFonts w:ascii="Arial" w:hAnsi="Arial"/>
                <w:sz w:val="17"/>
              </w:rPr>
              <w:t>600</w:t>
            </w:r>
          </w:p>
        </w:tc>
      </w:tr>
      <w:tr>
        <w:tc>
          <w:tcPr>
            <w:tcW w:type="dxa" w:w="3408"/>
            <w:vAlign w:val="center"/>
          </w:tcPr>
          <w:p>
            <w:r>
              <w:rPr>
                <w:rFonts w:ascii="Arial" w:hAnsi="Arial"/>
                <w:sz w:val="17"/>
              </w:rPr>
              <w:t>H5</w:t>
            </w:r>
          </w:p>
        </w:tc>
        <w:tc>
          <w:tcPr>
            <w:tcW w:type="dxa" w:w="3408"/>
            <w:vAlign w:val="center"/>
          </w:tcPr>
          <w:p>
            <w:r>
              <w:rPr>
                <w:rFonts w:ascii="Arial" w:hAnsi="Arial"/>
                <w:sz w:val="17"/>
              </w:rPr>
              <w:t>18/26</w:t>
            </w:r>
          </w:p>
        </w:tc>
        <w:tc>
          <w:tcPr>
            <w:tcW w:type="dxa" w:w="3408"/>
            <w:vAlign w:val="center"/>
          </w:tcPr>
          <w:p>
            <w:r>
              <w:rPr>
                <w:rFonts w:ascii="Arial" w:hAnsi="Arial"/>
                <w:sz w:val="17"/>
              </w:rPr>
              <w:t>600</w:t>
            </w:r>
          </w:p>
        </w:tc>
      </w:tr>
      <w:tr>
        <w:tc>
          <w:tcPr>
            <w:tcW w:type="dxa" w:w="3408"/>
            <w:vAlign w:val="center"/>
          </w:tcPr>
          <w:p>
            <w:r>
              <w:rPr>
                <w:rFonts w:ascii="Arial" w:hAnsi="Arial"/>
                <w:sz w:val="17"/>
              </w:rPr>
              <w:t>Body L</w:t>
            </w:r>
          </w:p>
        </w:tc>
        <w:tc>
          <w:tcPr>
            <w:tcW w:type="dxa" w:w="3408"/>
            <w:vAlign w:val="center"/>
          </w:tcPr>
          <w:p>
            <w:r>
              <w:rPr>
                <w:rFonts w:ascii="Arial" w:hAnsi="Arial"/>
                <w:sz w:val="17"/>
              </w:rPr>
              <w:t>18/30</w:t>
            </w:r>
          </w:p>
        </w:tc>
        <w:tc>
          <w:tcPr>
            <w:tcW w:type="dxa" w:w="3408"/>
            <w:vAlign w:val="center"/>
          </w:tcPr>
          <w:p>
            <w:r>
              <w:rPr>
                <w:rFonts w:ascii="Arial" w:hAnsi="Arial"/>
                <w:sz w:val="17"/>
              </w:rPr>
              <w:t>400</w:t>
            </w:r>
          </w:p>
        </w:tc>
      </w:tr>
      <w:tr>
        <w:tc>
          <w:tcPr>
            <w:tcW w:type="dxa" w:w="3408"/>
            <w:vAlign w:val="center"/>
          </w:tcPr>
          <w:p>
            <w:r>
              <w:rPr>
                <w:rFonts w:ascii="Arial" w:hAnsi="Arial"/>
                <w:sz w:val="17"/>
              </w:rPr>
              <w:t>Body</w:t>
            </w:r>
          </w:p>
        </w:tc>
        <w:tc>
          <w:tcPr>
            <w:tcW w:type="dxa" w:w="3408"/>
            <w:vAlign w:val="center"/>
          </w:tcPr>
          <w:p>
            <w:r>
              <w:rPr>
                <w:rFonts w:ascii="Arial" w:hAnsi="Arial"/>
                <w:sz w:val="17"/>
              </w:rPr>
              <w:t>16/26</w:t>
            </w:r>
          </w:p>
        </w:tc>
        <w:tc>
          <w:tcPr>
            <w:tcW w:type="dxa" w:w="3408"/>
            <w:vAlign w:val="center"/>
          </w:tcPr>
          <w:p>
            <w:r>
              <w:rPr>
                <w:rFonts w:ascii="Arial" w:hAnsi="Arial"/>
                <w:sz w:val="17"/>
              </w:rPr>
              <w:t>400</w:t>
            </w:r>
          </w:p>
        </w:tc>
      </w:tr>
      <w:tr>
        <w:tc>
          <w:tcPr>
            <w:tcW w:type="dxa" w:w="3408"/>
            <w:vAlign w:val="center"/>
          </w:tcPr>
          <w:p>
            <w:r>
              <w:rPr>
                <w:rFonts w:ascii="Arial" w:hAnsi="Arial"/>
                <w:sz w:val="17"/>
              </w:rPr>
              <w:t>Body S</w:t>
            </w:r>
          </w:p>
        </w:tc>
        <w:tc>
          <w:tcPr>
            <w:tcW w:type="dxa" w:w="3408"/>
            <w:vAlign w:val="center"/>
          </w:tcPr>
          <w:p>
            <w:r>
              <w:rPr>
                <w:rFonts w:ascii="Arial" w:hAnsi="Arial"/>
                <w:sz w:val="17"/>
              </w:rPr>
              <w:t>14/22</w:t>
            </w:r>
          </w:p>
        </w:tc>
        <w:tc>
          <w:tcPr>
            <w:tcW w:type="dxa" w:w="3408"/>
            <w:vAlign w:val="center"/>
          </w:tcPr>
          <w:p>
            <w:r>
              <w:rPr>
                <w:rFonts w:ascii="Arial" w:hAnsi="Arial"/>
                <w:sz w:val="17"/>
              </w:rPr>
              <w:t>400</w:t>
            </w:r>
          </w:p>
        </w:tc>
      </w:tr>
      <w:tr>
        <w:tc>
          <w:tcPr>
            <w:tcW w:type="dxa" w:w="3408"/>
            <w:vAlign w:val="center"/>
          </w:tcPr>
          <w:p>
            <w:r>
              <w:rPr>
                <w:rFonts w:ascii="Arial" w:hAnsi="Arial"/>
                <w:sz w:val="17"/>
              </w:rPr>
              <w:t>Caption</w:t>
            </w:r>
          </w:p>
        </w:tc>
        <w:tc>
          <w:tcPr>
            <w:tcW w:type="dxa" w:w="3408"/>
            <w:vAlign w:val="center"/>
          </w:tcPr>
          <w:p>
            <w:r>
              <w:rPr>
                <w:rFonts w:ascii="Arial" w:hAnsi="Arial"/>
                <w:sz w:val="17"/>
              </w:rPr>
              <w:t>12/18</w:t>
            </w:r>
          </w:p>
        </w:tc>
        <w:tc>
          <w:tcPr>
            <w:tcW w:type="dxa" w:w="3408"/>
            <w:vAlign w:val="center"/>
          </w:tcPr>
          <w:p>
            <w:r>
              <w:rPr>
                <w:rFonts w:ascii="Arial" w:hAnsi="Arial"/>
                <w:sz w:val="17"/>
              </w:rPr>
              <w:t>500</w:t>
            </w:r>
          </w:p>
        </w:tc>
      </w:tr>
      <w:tr>
        <w:tc>
          <w:tcPr>
            <w:tcW w:type="dxa" w:w="3408"/>
            <w:vAlign w:val="center"/>
          </w:tcPr>
          <w:p>
            <w:r>
              <w:rPr>
                <w:rFonts w:ascii="Arial" w:hAnsi="Arial"/>
                <w:sz w:val="17"/>
              </w:rPr>
              <w:t>Button</w:t>
            </w:r>
          </w:p>
        </w:tc>
        <w:tc>
          <w:tcPr>
            <w:tcW w:type="dxa" w:w="3408"/>
            <w:vAlign w:val="center"/>
          </w:tcPr>
          <w:p>
            <w:r>
              <w:rPr>
                <w:rFonts w:ascii="Arial" w:hAnsi="Arial"/>
                <w:sz w:val="17"/>
              </w:rPr>
              <w:t>14-16/20</w:t>
            </w:r>
          </w:p>
        </w:tc>
        <w:tc>
          <w:tcPr>
            <w:tcW w:type="dxa" w:w="3408"/>
            <w:vAlign w:val="center"/>
          </w:tcPr>
          <w:p>
            <w:r>
              <w:rPr>
                <w:rFonts w:ascii="Arial" w:hAnsi="Arial"/>
                <w:sz w:val="17"/>
              </w:rPr>
              <w:t>600</w:t>
            </w:r>
          </w:p>
        </w:tc>
      </w:tr>
    </w:tbl>
    <w:p>
      <w:pPr>
        <w:spacing w:after="20"/>
      </w:pPr>
    </w:p>
    <w:p>
      <w:pPr>
        <w:pStyle w:val="Heading3"/>
      </w:pPr>
      <w:r>
        <w:t>Mobile</w:t>
      </w:r>
    </w:p>
    <w:p>
      <w:pPr>
        <w:pStyle w:val="ListBullet"/>
      </w:pPr>
      <w:r>
        <w:rPr>
          <w:rFonts w:ascii="Arial" w:hAnsi="Arial"/>
          <w:sz w:val="21"/>
        </w:rPr>
        <w:t>H1 36/44.</w:t>
      </w:r>
    </w:p>
    <w:p>
      <w:pPr>
        <w:pStyle w:val="ListBullet"/>
      </w:pPr>
      <w:r>
        <w:rPr>
          <w:rFonts w:ascii="Arial" w:hAnsi="Arial"/>
          <w:sz w:val="21"/>
        </w:rPr>
        <w:t>H2 28/36.</w:t>
      </w:r>
    </w:p>
    <w:p>
      <w:pPr>
        <w:pStyle w:val="ListBullet"/>
      </w:pPr>
      <w:r>
        <w:rPr>
          <w:rFonts w:ascii="Arial" w:hAnsi="Arial"/>
          <w:sz w:val="21"/>
        </w:rPr>
        <w:t>H3 22/30.</w:t>
      </w:r>
    </w:p>
    <w:p>
      <w:pPr>
        <w:pStyle w:val="ListBullet"/>
      </w:pPr>
      <w:r>
        <w:rPr>
          <w:rFonts w:ascii="Arial" w:hAnsi="Arial"/>
          <w:sz w:val="21"/>
        </w:rPr>
        <w:t>Body 15-16/24.</w:t>
      </w:r>
    </w:p>
    <w:p>
      <w:pPr>
        <w:shd w:fill="F0FDF4"/>
        <w:shd w:fill="F0FDF4"/>
      </w:pPr>
      <w:r>
        <w:rPr>
          <w:rFonts w:ascii="Arial" w:hAnsi="Arial"/>
          <w:sz w:val="21"/>
        </w:rPr>
        <w:t xml:space="preserve">Heading dùng </w:t>
      </w:r>
      <w:r>
        <w:rPr>
          <w:rFonts w:ascii="Liberation Mono" w:hAnsi="Liberation Mono"/>
          <w:color w:val="075E2E"/>
          <w:sz w:val="18"/>
        </w:rPr>
        <w:t>letter-spacing: -0.02em</w:t>
      </w:r>
      <w:r>
        <w:rPr>
          <w:rFonts w:ascii="Arial" w:hAnsi="Arial"/>
          <w:sz w:val="21"/>
        </w:rPr>
        <w:t xml:space="preserve"> tới </w:t>
      </w:r>
      <w:r>
        <w:rPr>
          <w:rFonts w:ascii="Liberation Mono" w:hAnsi="Liberation Mono"/>
          <w:color w:val="075E2E"/>
          <w:sz w:val="18"/>
        </w:rPr>
        <w:t>-0.035em</w:t>
      </w:r>
      <w:r>
        <w:rPr>
          <w:rFonts w:ascii="Arial" w:hAnsi="Arial"/>
          <w:sz w:val="21"/>
        </w:rPr>
        <w:t>. Body không giảm tracking quá mức.</w:t>
      </w:r>
    </w:p>
    <w:p>
      <w:pPr>
        <w:pStyle w:val="Heading2"/>
      </w:pPr>
      <w:r>
        <w:t>4. Grid và container</w:t>
      </w:r>
    </w:p>
    <w:p>
      <w:pPr>
        <w:pStyle w:val="ListBullet"/>
      </w:pPr>
      <w:r>
        <w:rPr>
          <w:rFonts w:ascii="Arial" w:hAnsi="Arial"/>
          <w:sz w:val="21"/>
        </w:rPr>
        <w:t>Max width: 1280px.</w:t>
      </w:r>
    </w:p>
    <w:p>
      <w:pPr>
        <w:pStyle w:val="ListBullet"/>
      </w:pPr>
      <w:r>
        <w:rPr>
          <w:rFonts w:ascii="Arial" w:hAnsi="Arial"/>
          <w:sz w:val="21"/>
        </w:rPr>
        <w:t>12 cột desktop; gutter 24px.</w:t>
      </w:r>
    </w:p>
    <w:p>
      <w:pPr>
        <w:pStyle w:val="ListBullet"/>
      </w:pPr>
      <w:r>
        <w:rPr>
          <w:rFonts w:ascii="Arial" w:hAnsi="Arial"/>
          <w:sz w:val="21"/>
        </w:rPr>
        <w:t>Tablet 8 cột; gutter 20px.</w:t>
      </w:r>
    </w:p>
    <w:p>
      <w:pPr>
        <w:pStyle w:val="ListBullet"/>
      </w:pPr>
      <w:r>
        <w:rPr>
          <w:rFonts w:ascii="Arial" w:hAnsi="Arial"/>
          <w:sz w:val="21"/>
        </w:rPr>
        <w:t>Mobile 4 cột; gutter 16px.</w:t>
      </w:r>
    </w:p>
    <w:p>
      <w:pPr>
        <w:pStyle w:val="ListBullet"/>
      </w:pPr>
      <w:r>
        <w:rPr>
          <w:rFonts w:ascii="Arial" w:hAnsi="Arial"/>
          <w:sz w:val="21"/>
        </w:rPr>
        <w:t>Container padding: 24px desktop, 20px tablet, 16px mobile.</w:t>
      </w:r>
    </w:p>
    <w:p>
      <w:pPr>
        <w:pStyle w:val="ListBullet"/>
      </w:pPr>
      <w:r>
        <w:rPr>
          <w:rFonts w:ascii="Arial" w:hAnsi="Arial"/>
          <w:sz w:val="21"/>
        </w:rPr>
        <w:t>Section vertical spacing: 96px desktop, 72px tablet, 56-64px mobile.</w:t>
      </w:r>
    </w:p>
    <w:p>
      <w:pPr>
        <w:pStyle w:val="Heading2"/>
      </w:pPr>
      <w:r>
        <w:t>5. Spacing scale</w:t>
      </w:r>
    </w:p>
    <w:p>
      <w:pPr>
        <w:shd w:fill="F0FDF4"/>
      </w:pPr>
      <w:r>
        <w:rPr>
          <w:rFonts w:ascii="Arial" w:hAnsi="Arial"/>
          <w:sz w:val="21"/>
        </w:rPr>
        <w:t xml:space="preserve">Base 4px: </w:t>
      </w:r>
      <w:r>
        <w:rPr>
          <w:rFonts w:ascii="Liberation Mono" w:hAnsi="Liberation Mono"/>
          <w:color w:val="075E2E"/>
          <w:sz w:val="18"/>
        </w:rPr>
        <w:t>4, 8, 12, 16, 20, 24, 32, 40, 48, 64, 80, 96, 128</w:t>
      </w:r>
      <w:r>
        <w:rPr>
          <w:rFonts w:ascii="Arial" w:hAnsi="Arial"/>
          <w:sz w:val="21"/>
        </w:rPr>
        <w:t>.</w:t>
      </w:r>
    </w:p>
    <w:p>
      <w:pPr>
        <w:pStyle w:val="Heading2"/>
      </w:pPr>
      <w:r>
        <w:t>6. Border radius</w:t>
      </w:r>
    </w:p>
    <w:p>
      <w:pPr>
        <w:pStyle w:val="ListBullet"/>
        <w:shd w:fill="F0FDF4"/>
      </w:pPr>
      <w:r>
        <w:rPr>
          <w:rFonts w:ascii="Liberation Mono" w:hAnsi="Liberation Mono"/>
          <w:color w:val="075E2E"/>
          <w:sz w:val="18"/>
        </w:rPr>
        <w:t>radius-sm</w:t>
      </w:r>
      <w:r>
        <w:rPr>
          <w:rFonts w:ascii="Arial" w:hAnsi="Arial"/>
          <w:sz w:val="21"/>
        </w:rPr>
        <w:t>: 8px.</w:t>
      </w:r>
    </w:p>
    <w:p>
      <w:pPr>
        <w:pStyle w:val="ListBullet"/>
        <w:shd w:fill="F0FDF4"/>
      </w:pPr>
      <w:r>
        <w:rPr>
          <w:rFonts w:ascii="Liberation Mono" w:hAnsi="Liberation Mono"/>
          <w:color w:val="075E2E"/>
          <w:sz w:val="18"/>
        </w:rPr>
        <w:t>radius-md</w:t>
      </w:r>
      <w:r>
        <w:rPr>
          <w:rFonts w:ascii="Arial" w:hAnsi="Arial"/>
          <w:sz w:val="21"/>
        </w:rPr>
        <w:t>: 12px.</w:t>
      </w:r>
    </w:p>
    <w:p>
      <w:pPr>
        <w:pStyle w:val="ListBullet"/>
        <w:shd w:fill="F0FDF4"/>
      </w:pPr>
      <w:r>
        <w:rPr>
          <w:rFonts w:ascii="Liberation Mono" w:hAnsi="Liberation Mono"/>
          <w:color w:val="075E2E"/>
          <w:sz w:val="18"/>
        </w:rPr>
        <w:t>radius-lg</w:t>
      </w:r>
      <w:r>
        <w:rPr>
          <w:rFonts w:ascii="Arial" w:hAnsi="Arial"/>
          <w:sz w:val="21"/>
        </w:rPr>
        <w:t>: 16px.</w:t>
      </w:r>
    </w:p>
    <w:p>
      <w:pPr>
        <w:pStyle w:val="ListBullet"/>
        <w:shd w:fill="F0FDF4"/>
      </w:pPr>
      <w:r>
        <w:rPr>
          <w:rFonts w:ascii="Liberation Mono" w:hAnsi="Liberation Mono"/>
          <w:color w:val="075E2E"/>
          <w:sz w:val="18"/>
        </w:rPr>
        <w:t>radius-xl</w:t>
      </w:r>
      <w:r>
        <w:rPr>
          <w:rFonts w:ascii="Arial" w:hAnsi="Arial"/>
          <w:sz w:val="21"/>
        </w:rPr>
        <w:t>: 24px.</w:t>
      </w:r>
    </w:p>
    <w:p>
      <w:pPr>
        <w:pStyle w:val="ListBullet"/>
        <w:shd w:fill="F0FDF4"/>
      </w:pPr>
      <w:r>
        <w:rPr>
          <w:rFonts w:ascii="Liberation Mono" w:hAnsi="Liberation Mono"/>
          <w:color w:val="075E2E"/>
          <w:sz w:val="18"/>
        </w:rPr>
        <w:t>radius-2xl</w:t>
      </w:r>
      <w:r>
        <w:rPr>
          <w:rFonts w:ascii="Arial" w:hAnsi="Arial"/>
          <w:sz w:val="21"/>
        </w:rPr>
        <w:t>: 32px.</w:t>
      </w:r>
    </w:p>
    <w:p>
      <w:pPr>
        <w:pStyle w:val="ListBullet"/>
        <w:shd w:fill="F0FDF4"/>
      </w:pPr>
      <w:r>
        <w:rPr>
          <w:rFonts w:ascii="Liberation Mono" w:hAnsi="Liberation Mono"/>
          <w:color w:val="075E2E"/>
          <w:sz w:val="18"/>
        </w:rPr>
        <w:t>radius-pill</w:t>
      </w:r>
      <w:r>
        <w:rPr>
          <w:rFonts w:ascii="Arial" w:hAnsi="Arial"/>
          <w:sz w:val="21"/>
        </w:rPr>
        <w:t>: 999px.</w:t>
      </w:r>
    </w:p>
    <w:p>
      <w:pPr>
        <w:pStyle w:val="Heading2"/>
      </w:pPr>
      <w:r>
        <w:t>7. Shadows</w:t>
      </w:r>
    </w:p>
    <w:p>
      <w:pPr>
        <w:pStyle w:val="ListBullet"/>
        <w:shd w:fill="F0FDF4"/>
      </w:pPr>
      <w:r>
        <w:rPr>
          <w:rFonts w:ascii="Liberation Mono" w:hAnsi="Liberation Mono"/>
          <w:color w:val="075E2E"/>
          <w:sz w:val="18"/>
        </w:rPr>
        <w:t>shadow-xs</w:t>
      </w:r>
      <w:r>
        <w:rPr>
          <w:rFonts w:ascii="Arial" w:hAnsi="Arial"/>
          <w:sz w:val="21"/>
        </w:rPr>
        <w:t>: border-like subtle.</w:t>
      </w:r>
    </w:p>
    <w:p>
      <w:pPr>
        <w:pStyle w:val="ListBullet"/>
        <w:shd w:fill="F0FDF4"/>
      </w:pPr>
      <w:r>
        <w:rPr>
          <w:rFonts w:ascii="Liberation Mono" w:hAnsi="Liberation Mono"/>
          <w:color w:val="075E2E"/>
          <w:sz w:val="18"/>
        </w:rPr>
        <w:t>shadow-sm</w:t>
      </w:r>
      <w:r>
        <w:rPr>
          <w:rFonts w:ascii="Arial" w:hAnsi="Arial"/>
          <w:sz w:val="21"/>
        </w:rPr>
        <w:t>: card default.</w:t>
      </w:r>
    </w:p>
    <w:p>
      <w:pPr>
        <w:pStyle w:val="ListBullet"/>
        <w:shd w:fill="F0FDF4"/>
      </w:pPr>
      <w:r>
        <w:rPr>
          <w:rFonts w:ascii="Liberation Mono" w:hAnsi="Liberation Mono"/>
          <w:color w:val="075E2E"/>
          <w:sz w:val="18"/>
        </w:rPr>
        <w:t>shadow-md</w:t>
      </w:r>
      <w:r>
        <w:rPr>
          <w:rFonts w:ascii="Arial" w:hAnsi="Arial"/>
          <w:sz w:val="21"/>
        </w:rPr>
        <w:t>: hover/menus.</w:t>
      </w:r>
    </w:p>
    <w:p>
      <w:pPr>
        <w:pStyle w:val="ListBullet"/>
        <w:shd w:fill="F0FDF4"/>
      </w:pPr>
      <w:r>
        <w:rPr>
          <w:rFonts w:ascii="Liberation Mono" w:hAnsi="Liberation Mono"/>
          <w:color w:val="075E2E"/>
          <w:sz w:val="18"/>
        </w:rPr>
        <w:t>shadow-lg</w:t>
      </w:r>
      <w:r>
        <w:rPr>
          <w:rFonts w:ascii="Arial" w:hAnsi="Arial"/>
          <w:sz w:val="21"/>
        </w:rPr>
        <w:t>: hero collage/dialog.</w:t>
      </w:r>
    </w:p>
    <w:p>
      <w:pPr>
        <w:pStyle w:val="ListBullet"/>
      </w:pPr>
      <w:r>
        <w:rPr>
          <w:rFonts w:ascii="Arial" w:hAnsi="Arial"/>
          <w:sz w:val="21"/>
        </w:rPr>
        <w:t>Không dùng shadow đen mạnh; ưu tiên rgba xanh/slate opacity thấp.</w:t>
      </w:r>
    </w:p>
    <w:p>
      <w:pPr>
        <w:pStyle w:val="Heading2"/>
      </w:pPr>
      <w:r>
        <w:t>8. Buttons</w:t>
      </w:r>
    </w:p>
    <w:p>
      <w:pPr>
        <w:pStyle w:val="Heading3"/>
      </w:pPr>
      <w:r>
        <w:t>Primary</w:t>
      </w:r>
    </w:p>
    <w:p>
      <w:pPr>
        <w:pStyle w:val="ListBullet"/>
      </w:pPr>
      <w:r>
        <w:rPr>
          <w:rFonts w:ascii="Arial" w:hAnsi="Arial"/>
          <w:sz w:val="21"/>
        </w:rPr>
        <w:t>Nền green-700, text trắng, radius 10-12px.</w:t>
      </w:r>
    </w:p>
    <w:p>
      <w:pPr>
        <w:pStyle w:val="ListBullet"/>
      </w:pPr>
      <w:r>
        <w:rPr>
          <w:rFonts w:ascii="Arial" w:hAnsi="Arial"/>
          <w:sz w:val="21"/>
        </w:rPr>
        <w:t>Height 44px mặc định, 52px hero.</w:t>
      </w:r>
    </w:p>
    <w:p>
      <w:pPr>
        <w:pStyle w:val="ListBullet"/>
      </w:pPr>
      <w:r>
        <w:rPr>
          <w:rFonts w:ascii="Arial" w:hAnsi="Arial"/>
          <w:sz w:val="21"/>
        </w:rPr>
        <w:t>Hover green-800 + lift 1px.</w:t>
      </w:r>
    </w:p>
    <w:p>
      <w:pPr>
        <w:pStyle w:val="Heading3"/>
      </w:pPr>
      <w:r>
        <w:t>Secondary</w:t>
      </w:r>
    </w:p>
    <w:p>
      <w:pPr>
        <w:pStyle w:val="ListBullet"/>
      </w:pPr>
      <w:r>
        <w:rPr>
          <w:rFonts w:ascii="Arial" w:hAnsi="Arial"/>
          <w:sz w:val="21"/>
        </w:rPr>
        <w:t>Nền trắng, border green-300, text green-800.</w:t>
      </w:r>
    </w:p>
    <w:p>
      <w:pPr>
        <w:pStyle w:val="ListBullet"/>
      </w:pPr>
      <w:r>
        <w:rPr>
          <w:rFonts w:ascii="Arial" w:hAnsi="Arial"/>
          <w:sz w:val="21"/>
        </w:rPr>
        <w:t>Hover green-50.</w:t>
      </w:r>
    </w:p>
    <w:p>
      <w:pPr>
        <w:pStyle w:val="Heading3"/>
      </w:pPr>
      <w:r>
        <w:t>Tertiary/text</w:t>
      </w:r>
    </w:p>
    <w:p>
      <w:pPr>
        <w:pStyle w:val="ListBullet"/>
      </w:pPr>
      <w:r>
        <w:rPr>
          <w:rFonts w:ascii="Arial" w:hAnsi="Arial"/>
          <w:sz w:val="21"/>
        </w:rPr>
        <w:t>Không nền; text green-700; arrow dịch 3px khi hover.</w:t>
      </w:r>
    </w:p>
    <w:p>
      <w:pPr>
        <w:pStyle w:val="Heading3"/>
      </w:pPr>
      <w:r>
        <w:t>Icon button</w:t>
      </w:r>
    </w:p>
    <w:p>
      <w:pPr>
        <w:pStyle w:val="ListBullet"/>
      </w:pPr>
      <w:r>
        <w:rPr>
          <w:rFonts w:ascii="Arial" w:hAnsi="Arial"/>
          <w:sz w:val="21"/>
        </w:rPr>
        <w:t>40x40 hoặc 44x44, hit target tối thiểu 44px.</w:t>
      </w:r>
    </w:p>
    <w:p>
      <w:pPr>
        <w:pStyle w:val="Heading2"/>
      </w:pPr>
      <w:r>
        <w:t>9. Inputs</w:t>
      </w:r>
    </w:p>
    <w:p>
      <w:pPr>
        <w:pStyle w:val="ListBullet"/>
      </w:pPr>
      <w:r>
        <w:rPr>
          <w:rFonts w:ascii="Arial" w:hAnsi="Arial"/>
          <w:sz w:val="21"/>
        </w:rPr>
        <w:t>Height 46-48px.</w:t>
      </w:r>
    </w:p>
    <w:p>
      <w:pPr>
        <w:pStyle w:val="ListBullet"/>
      </w:pPr>
      <w:r>
        <w:rPr>
          <w:rFonts w:ascii="Arial" w:hAnsi="Arial"/>
          <w:sz w:val="21"/>
        </w:rPr>
        <w:t>Border slate-200.</w:t>
      </w:r>
    </w:p>
    <w:p>
      <w:pPr>
        <w:pStyle w:val="ListBullet"/>
      </w:pPr>
      <w:r>
        <w:rPr>
          <w:rFonts w:ascii="Arial" w:hAnsi="Arial"/>
          <w:sz w:val="21"/>
        </w:rPr>
        <w:t>Focus ring 3px rgba(34,197,94,.18), border green-500.</w:t>
      </w:r>
    </w:p>
    <w:p>
      <w:pPr>
        <w:pStyle w:val="ListBullet"/>
      </w:pPr>
      <w:r>
        <w:rPr>
          <w:rFonts w:ascii="Arial" w:hAnsi="Arial"/>
          <w:sz w:val="21"/>
        </w:rPr>
        <w:t>Error border đỏ và helper text; không chỉ dùng màu để báo lỗi.</w:t>
      </w:r>
    </w:p>
    <w:p>
      <w:pPr>
        <w:pStyle w:val="ListBullet"/>
      </w:pPr>
      <w:r>
        <w:rPr>
          <w:rFonts w:ascii="Arial" w:hAnsi="Arial"/>
          <w:sz w:val="21"/>
        </w:rPr>
        <w:t>Textarea min-height 120px.</w:t>
      </w:r>
    </w:p>
    <w:p>
      <w:pPr>
        <w:pStyle w:val="Heading2"/>
      </w:pPr>
      <w:r>
        <w:t>10. Cards</w:t>
      </w:r>
    </w:p>
    <w:p>
      <w:pPr>
        <w:pStyle w:val="ListBullet"/>
      </w:pPr>
      <w:r>
        <w:rPr>
          <w:rFonts w:ascii="Arial" w:hAnsi="Arial"/>
          <w:sz w:val="21"/>
        </w:rPr>
        <w:t>Border 1px slate-200/70.</w:t>
      </w:r>
    </w:p>
    <w:p>
      <w:pPr>
        <w:pStyle w:val="ListBullet"/>
      </w:pPr>
      <w:r>
        <w:rPr>
          <w:rFonts w:ascii="Arial" w:hAnsi="Arial"/>
          <w:sz w:val="21"/>
        </w:rPr>
        <w:t>Background trắng.</w:t>
      </w:r>
    </w:p>
    <w:p>
      <w:pPr>
        <w:pStyle w:val="ListBullet"/>
      </w:pPr>
      <w:r>
        <w:rPr>
          <w:rFonts w:ascii="Arial" w:hAnsi="Arial"/>
          <w:sz w:val="21"/>
        </w:rPr>
        <w:t>Radius 16px.</w:t>
      </w:r>
    </w:p>
    <w:p>
      <w:pPr>
        <w:pStyle w:val="ListBullet"/>
      </w:pPr>
      <w:r>
        <w:rPr>
          <w:rFonts w:ascii="Arial" w:hAnsi="Arial"/>
          <w:sz w:val="21"/>
        </w:rPr>
        <w:t>Hover: translateY(-4px), shadow-md, border green-200.</w:t>
      </w:r>
    </w:p>
    <w:p>
      <w:pPr>
        <w:pStyle w:val="ListBullet"/>
      </w:pPr>
      <w:r>
        <w:rPr>
          <w:rFonts w:ascii="Arial" w:hAnsi="Arial"/>
          <w:sz w:val="21"/>
        </w:rPr>
        <w:t>Không cho tất cả card cùng mức shadow; card thông tin tĩnh có thể chỉ border.</w:t>
      </w:r>
    </w:p>
    <w:p>
      <w:pPr>
        <w:pStyle w:val="Heading2"/>
      </w:pPr>
      <w:r>
        <w:t>11. Iconography</w:t>
      </w:r>
    </w:p>
    <w:p>
      <w:pPr>
        <w:pStyle w:val="ListBullet"/>
      </w:pPr>
      <w:r>
        <w:rPr>
          <w:rFonts w:ascii="Arial" w:hAnsi="Arial"/>
          <w:sz w:val="21"/>
        </w:rPr>
        <w:t>Lucide icons stroke 1.75-2px.</w:t>
      </w:r>
    </w:p>
    <w:p>
      <w:pPr>
        <w:pStyle w:val="ListBullet"/>
      </w:pPr>
      <w:r>
        <w:rPr>
          <w:rFonts w:ascii="Arial" w:hAnsi="Arial"/>
          <w:sz w:val="21"/>
        </w:rPr>
        <w:t>20px cho inline; 24px button; 32-40px card feature.</w:t>
      </w:r>
    </w:p>
    <w:p>
      <w:pPr>
        <w:pStyle w:val="ListBullet"/>
      </w:pPr>
      <w:r>
        <w:rPr>
          <w:rFonts w:ascii="Arial" w:hAnsi="Arial"/>
          <w:sz w:val="21"/>
        </w:rPr>
        <w:t>Icon service đặt trong circle xanh nhạt 48-56px.</w:t>
      </w:r>
    </w:p>
    <w:p>
      <w:pPr>
        <w:pStyle w:val="Heading2"/>
      </w:pPr>
      <w:r>
        <w:t>12. Image treatment</w:t>
      </w:r>
    </w:p>
    <w:p>
      <w:pPr>
        <w:pStyle w:val="ListBullet"/>
        <w:shd w:fill="F0FDF4"/>
      </w:pPr>
      <w:r>
        <w:rPr>
          <w:rFonts w:ascii="Arial" w:hAnsi="Arial"/>
          <w:sz w:val="21"/>
        </w:rPr>
        <w:t xml:space="preserve">Product: aspect 4:3 hoặc 1:1, nền </w:t>
      </w:r>
      <w:r>
        <w:rPr>
          <w:rFonts w:ascii="Liberation Mono" w:hAnsi="Liberation Mono"/>
          <w:color w:val="075E2E"/>
          <w:sz w:val="18"/>
        </w:rPr>
        <w:t>#FAFAF8</w:t>
      </w:r>
      <w:r>
        <w:rPr>
          <w:rFonts w:ascii="Arial" w:hAnsi="Arial"/>
          <w:sz w:val="21"/>
        </w:rPr>
        <w:t>, object-contain.</w:t>
      </w:r>
    </w:p>
    <w:p>
      <w:pPr>
        <w:pStyle w:val="ListBullet"/>
      </w:pPr>
      <w:r>
        <w:rPr>
          <w:rFonts w:ascii="Arial" w:hAnsi="Arial"/>
          <w:sz w:val="21"/>
        </w:rPr>
        <w:t>Article: 16:9, object-cover.</w:t>
      </w:r>
    </w:p>
    <w:p>
      <w:pPr>
        <w:pStyle w:val="ListBullet"/>
      </w:pPr>
      <w:r>
        <w:rPr>
          <w:rFonts w:ascii="Arial" w:hAnsi="Arial"/>
          <w:sz w:val="21"/>
        </w:rPr>
        <w:t>Factory/hero: rounded 24px, object-cover, highlight tự nhiên.</w:t>
      </w:r>
    </w:p>
    <w:p>
      <w:pPr>
        <w:pStyle w:val="ListBullet"/>
      </w:pPr>
      <w:r>
        <w:rPr>
          <w:rFonts w:ascii="Arial" w:hAnsi="Arial"/>
          <w:sz w:val="21"/>
        </w:rPr>
        <w:t>Có gradient overlay nhẹ khi đặt text trên ảnh.</w:t>
      </w:r>
    </w:p>
    <w:p>
      <w:pPr>
        <w:pStyle w:val="Heading2"/>
      </w:pPr>
      <w:r>
        <w:t>13. Responsive rules</w:t>
      </w:r>
    </w:p>
    <w:p>
      <w:pPr>
        <w:pStyle w:val="ListBullet"/>
      </w:pPr>
      <w:r>
        <w:rPr>
          <w:rFonts w:ascii="Arial" w:hAnsi="Arial"/>
          <w:sz w:val="21"/>
        </w:rPr>
        <w:t>Hero 2 cột &gt;= 1024, xếp dọc dưới 1024.</w:t>
      </w:r>
    </w:p>
    <w:p>
      <w:pPr>
        <w:pStyle w:val="ListBullet"/>
      </w:pPr>
      <w:r>
        <w:rPr>
          <w:rFonts w:ascii="Arial" w:hAnsi="Arial"/>
          <w:sz w:val="21"/>
        </w:rPr>
        <w:t>Service cards 6/3/2/1 cột tùy breakpoint.</w:t>
      </w:r>
    </w:p>
    <w:p>
      <w:pPr>
        <w:pStyle w:val="ListBullet"/>
      </w:pPr>
      <w:r>
        <w:rPr>
          <w:rFonts w:ascii="Arial" w:hAnsi="Arial"/>
          <w:sz w:val="21"/>
        </w:rPr>
        <w:t>Product grid 4 cột desktop, 3 ở 1024, 2 tablet, 1-2 mobile tùy 360/390.</w:t>
      </w:r>
    </w:p>
    <w:p>
      <w:pPr>
        <w:pStyle w:val="ListBullet"/>
      </w:pPr>
      <w:r>
        <w:rPr>
          <w:rFonts w:ascii="Arial" w:hAnsi="Arial"/>
          <w:sz w:val="21"/>
        </w:rPr>
        <w:t>Filter sidebar thành bottom sheet/drawer dưới 1024.</w:t>
      </w:r>
    </w:p>
    <w:p>
      <w:pPr>
        <w:pStyle w:val="ListBullet"/>
      </w:pPr>
      <w:r>
        <w:rPr>
          <w:rFonts w:ascii="Arial" w:hAnsi="Arial"/>
          <w:sz w:val="21"/>
        </w:rPr>
        <w:t>Table giá bậc chuyển sang horizontal scroll hoặc stacked cards mobile.</w:t>
      </w:r>
    </w:p>
    <w:p>
      <w:pPr>
        <w:pStyle w:val="Heading2"/>
      </w:pPr>
      <w:r>
        <w:t>14. CSS token source</w:t>
      </w:r>
    </w:p>
    <w:p>
      <w:pPr>
        <w:shd w:fill="F0FDF4"/>
        <w:shd w:fill="F0FDF4"/>
      </w:pPr>
      <w:r>
        <w:rPr>
          <w:rFonts w:ascii="Arial" w:hAnsi="Arial"/>
          <w:sz w:val="21"/>
        </w:rPr>
        <w:t xml:space="preserve">Dùng </w:t>
      </w:r>
      <w:r>
        <w:rPr>
          <w:rFonts w:ascii="Liberation Mono" w:hAnsi="Liberation Mono"/>
          <w:color w:val="075E2E"/>
          <w:sz w:val="18"/>
        </w:rPr>
        <w:t>config/design-tokens.json</w:t>
      </w:r>
      <w:r>
        <w:rPr>
          <w:rFonts w:ascii="Arial" w:hAnsi="Arial"/>
          <w:sz w:val="21"/>
        </w:rPr>
        <w:t xml:space="preserve"> và </w:t>
      </w:r>
      <w:r>
        <w:rPr>
          <w:rFonts w:ascii="Liberation Mono" w:hAnsi="Liberation Mono"/>
          <w:color w:val="075E2E"/>
          <w:sz w:val="18"/>
        </w:rPr>
        <w:t>src-snippets/design-tokens.css</w:t>
      </w:r>
      <w:r>
        <w:rPr>
          <w:rFonts w:ascii="Arial" w:hAnsi="Arial"/>
          <w:sz w:val="21"/>
        </w:rPr>
        <w:t xml:space="preserve"> làm nguồn triển khai.</w:t>
      </w:r>
    </w:p>
    <w:p>
      <w:r>
        <w:br w:type="page"/>
      </w:r>
    </w:p>
    <w:p>
      <w:pPr>
        <w:pStyle w:val="Heading1"/>
        <w:pBdr>
          <w:bottom w:val="single" w:sz="8" w:space="4" w:color="BBF7D0"/>
        </w:pBdr>
      </w:pPr>
      <w:r>
        <w:t>04. Component Specification</w:t>
      </w:r>
    </w:p>
    <w:p>
      <w:pPr>
        <w:pStyle w:val="Heading2"/>
      </w:pPr>
      <w:r>
        <w:t>1. Component hierarchy</w:t>
      </w:r>
    </w:p>
    <w:p>
      <w:pPr>
        <w:pStyle w:val="Heading3"/>
      </w:pPr>
      <w:r>
        <w:t>Layout</w:t>
      </w:r>
    </w:p>
    <w:p>
      <w:pPr>
        <w:pStyle w:val="ListBullet"/>
        <w:shd w:fill="F0FDF4"/>
      </w:pPr>
      <w:r>
        <w:rPr>
          <w:rFonts w:ascii="Liberation Mono" w:hAnsi="Liberation Mono"/>
          <w:color w:val="075E2E"/>
          <w:sz w:val="18"/>
        </w:rPr>
        <w:t>SiteHeader</w:t>
      </w:r>
    </w:p>
    <w:p>
      <w:pPr>
        <w:pStyle w:val="ListBullet"/>
        <w:shd w:fill="F0FDF4"/>
      </w:pPr>
      <w:r>
        <w:rPr>
          <w:rFonts w:ascii="Liberation Mono" w:hAnsi="Liberation Mono"/>
          <w:color w:val="075E2E"/>
          <w:sz w:val="18"/>
        </w:rPr>
        <w:t>DesktopNavigation</w:t>
      </w:r>
    </w:p>
    <w:p>
      <w:pPr>
        <w:pStyle w:val="ListBullet"/>
        <w:shd w:fill="F0FDF4"/>
      </w:pPr>
      <w:r>
        <w:rPr>
          <w:rFonts w:ascii="Liberation Mono" w:hAnsi="Liberation Mono"/>
          <w:color w:val="075E2E"/>
          <w:sz w:val="18"/>
        </w:rPr>
        <w:t>ProductMegaMenu</w:t>
      </w:r>
    </w:p>
    <w:p>
      <w:pPr>
        <w:pStyle w:val="ListBullet"/>
        <w:shd w:fill="F0FDF4"/>
      </w:pPr>
      <w:r>
        <w:rPr>
          <w:rFonts w:ascii="Liberation Mono" w:hAnsi="Liberation Mono"/>
          <w:color w:val="075E2E"/>
          <w:sz w:val="18"/>
        </w:rPr>
        <w:t>ServicesMegaMenu</w:t>
      </w:r>
    </w:p>
    <w:p>
      <w:pPr>
        <w:pStyle w:val="ListBullet"/>
        <w:shd w:fill="F0FDF4"/>
      </w:pPr>
      <w:r>
        <w:rPr>
          <w:rFonts w:ascii="Liberation Mono" w:hAnsi="Liberation Mono"/>
          <w:color w:val="075E2E"/>
          <w:sz w:val="18"/>
        </w:rPr>
        <w:t>MobileMenuDrawer</w:t>
      </w:r>
    </w:p>
    <w:p>
      <w:pPr>
        <w:pStyle w:val="ListBullet"/>
        <w:shd w:fill="F0FDF4"/>
      </w:pPr>
      <w:r>
        <w:rPr>
          <w:rFonts w:ascii="Liberation Mono" w:hAnsi="Liberation Mono"/>
          <w:color w:val="075E2E"/>
          <w:sz w:val="18"/>
        </w:rPr>
        <w:t>SiteFooter</w:t>
      </w:r>
    </w:p>
    <w:p>
      <w:pPr>
        <w:pStyle w:val="ListBullet"/>
        <w:shd w:fill="F0FDF4"/>
      </w:pPr>
      <w:r>
        <w:rPr>
          <w:rFonts w:ascii="Liberation Mono" w:hAnsi="Liberation Mono"/>
          <w:color w:val="075E2E"/>
          <w:sz w:val="18"/>
        </w:rPr>
        <w:t>PageShell</w:t>
      </w:r>
    </w:p>
    <w:p>
      <w:pPr>
        <w:pStyle w:val="ListBullet"/>
        <w:shd w:fill="F0FDF4"/>
      </w:pPr>
      <w:r>
        <w:rPr>
          <w:rFonts w:ascii="Liberation Mono" w:hAnsi="Liberation Mono"/>
          <w:color w:val="075E2E"/>
          <w:sz w:val="18"/>
        </w:rPr>
        <w:t>Section</w:t>
      </w:r>
    </w:p>
    <w:p>
      <w:pPr>
        <w:pStyle w:val="ListBullet"/>
        <w:shd w:fill="F0FDF4"/>
      </w:pPr>
      <w:r>
        <w:rPr>
          <w:rFonts w:ascii="Liberation Mono" w:hAnsi="Liberation Mono"/>
          <w:color w:val="075E2E"/>
          <w:sz w:val="18"/>
        </w:rPr>
        <w:t>Container</w:t>
      </w:r>
    </w:p>
    <w:p>
      <w:pPr>
        <w:pStyle w:val="ListBullet"/>
        <w:shd w:fill="F0FDF4"/>
      </w:pPr>
      <w:r>
        <w:rPr>
          <w:rFonts w:ascii="Liberation Mono" w:hAnsi="Liberation Mono"/>
          <w:color w:val="075E2E"/>
          <w:sz w:val="18"/>
        </w:rPr>
        <w:t>Breadcrumbs</w:t>
      </w:r>
    </w:p>
    <w:p>
      <w:pPr>
        <w:pStyle w:val="ListBullet"/>
        <w:shd w:fill="F0FDF4"/>
      </w:pPr>
      <w:r>
        <w:rPr>
          <w:rFonts w:ascii="Liberation Mono" w:hAnsi="Liberation Mono"/>
          <w:color w:val="075E2E"/>
          <w:sz w:val="18"/>
        </w:rPr>
        <w:t>FloatingContactDock</w:t>
      </w:r>
    </w:p>
    <w:p>
      <w:pPr>
        <w:pStyle w:val="Heading3"/>
      </w:pPr>
      <w:r>
        <w:t>Primitives</w:t>
      </w:r>
    </w:p>
    <w:p>
      <w:pPr>
        <w:pStyle w:val="ListBullet"/>
        <w:shd w:fill="F0FDF4"/>
      </w:pPr>
      <w:r>
        <w:rPr>
          <w:rFonts w:ascii="Liberation Mono" w:hAnsi="Liberation Mono"/>
          <w:color w:val="075E2E"/>
          <w:sz w:val="18"/>
        </w:rPr>
        <w:t>Button</w:t>
      </w:r>
    </w:p>
    <w:p>
      <w:pPr>
        <w:pStyle w:val="ListBullet"/>
        <w:shd w:fill="F0FDF4"/>
      </w:pPr>
      <w:r>
        <w:rPr>
          <w:rFonts w:ascii="Liberation Mono" w:hAnsi="Liberation Mono"/>
          <w:color w:val="075E2E"/>
          <w:sz w:val="18"/>
        </w:rPr>
        <w:t>IconButton</w:t>
      </w:r>
    </w:p>
    <w:p>
      <w:pPr>
        <w:pStyle w:val="ListBullet"/>
        <w:shd w:fill="F0FDF4"/>
      </w:pPr>
      <w:r>
        <w:rPr>
          <w:rFonts w:ascii="Liberation Mono" w:hAnsi="Liberation Mono"/>
          <w:color w:val="075E2E"/>
          <w:sz w:val="18"/>
        </w:rPr>
        <w:t>Badge</w:t>
      </w:r>
    </w:p>
    <w:p>
      <w:pPr>
        <w:pStyle w:val="ListBullet"/>
        <w:shd w:fill="F0FDF4"/>
        <w:shd w:fill="F0FDF4"/>
        <w:shd w:fill="F0FDF4"/>
      </w:pPr>
      <w:r>
        <w:rPr>
          <w:rFonts w:ascii="Liberation Mono" w:hAnsi="Liberation Mono"/>
          <w:color w:val="075E2E"/>
          <w:sz w:val="18"/>
        </w:rPr>
        <w:t>Input</w:t>
      </w:r>
      <w:r>
        <w:rPr>
          <w:rFonts w:ascii="Arial" w:hAnsi="Arial"/>
          <w:sz w:val="21"/>
        </w:rPr>
        <w:t xml:space="preserve">, </w:t>
      </w:r>
      <w:r>
        <w:rPr>
          <w:rFonts w:ascii="Liberation Mono" w:hAnsi="Liberation Mono"/>
          <w:color w:val="075E2E"/>
          <w:sz w:val="18"/>
        </w:rPr>
        <w:t>Textarea</w:t>
      </w:r>
      <w:r>
        <w:rPr>
          <w:rFonts w:ascii="Arial" w:hAnsi="Arial"/>
          <w:sz w:val="21"/>
        </w:rPr>
        <w:t xml:space="preserve">, </w:t>
      </w:r>
      <w:r>
        <w:rPr>
          <w:rFonts w:ascii="Liberation Mono" w:hAnsi="Liberation Mono"/>
          <w:color w:val="075E2E"/>
          <w:sz w:val="18"/>
        </w:rPr>
        <w:t>Select</w:t>
      </w:r>
    </w:p>
    <w:p>
      <w:pPr>
        <w:pStyle w:val="ListBullet"/>
        <w:shd w:fill="F0FDF4"/>
        <w:shd w:fill="F0FDF4"/>
        <w:shd w:fill="F0FDF4"/>
      </w:pPr>
      <w:r>
        <w:rPr>
          <w:rFonts w:ascii="Liberation Mono" w:hAnsi="Liberation Mono"/>
          <w:color w:val="075E2E"/>
          <w:sz w:val="18"/>
        </w:rPr>
        <w:t>Checkbox</w:t>
      </w:r>
      <w:r>
        <w:rPr>
          <w:rFonts w:ascii="Arial" w:hAnsi="Arial"/>
          <w:sz w:val="21"/>
        </w:rPr>
        <w:t xml:space="preserve">, </w:t>
      </w:r>
      <w:r>
        <w:rPr>
          <w:rFonts w:ascii="Liberation Mono" w:hAnsi="Liberation Mono"/>
          <w:color w:val="075E2E"/>
          <w:sz w:val="18"/>
        </w:rPr>
        <w:t>RadioGroup</w:t>
      </w:r>
      <w:r>
        <w:rPr>
          <w:rFonts w:ascii="Arial" w:hAnsi="Arial"/>
          <w:sz w:val="21"/>
        </w:rPr>
        <w:t xml:space="preserve">, </w:t>
      </w:r>
      <w:r>
        <w:rPr>
          <w:rFonts w:ascii="Liberation Mono" w:hAnsi="Liberation Mono"/>
          <w:color w:val="075E2E"/>
          <w:sz w:val="18"/>
        </w:rPr>
        <w:t>ChipGroup</w:t>
      </w:r>
    </w:p>
    <w:p>
      <w:pPr>
        <w:pStyle w:val="ListBullet"/>
        <w:shd w:fill="F0FDF4"/>
      </w:pPr>
      <w:r>
        <w:rPr>
          <w:rFonts w:ascii="Liberation Mono" w:hAnsi="Liberation Mono"/>
          <w:color w:val="075E2E"/>
          <w:sz w:val="18"/>
        </w:rPr>
        <w:t>Card</w:t>
      </w:r>
    </w:p>
    <w:p>
      <w:pPr>
        <w:pStyle w:val="ListBullet"/>
        <w:shd w:fill="F0FDF4"/>
      </w:pPr>
      <w:r>
        <w:rPr>
          <w:rFonts w:ascii="Liberation Mono" w:hAnsi="Liberation Mono"/>
          <w:color w:val="075E2E"/>
          <w:sz w:val="18"/>
        </w:rPr>
        <w:t>Tabs</w:t>
      </w:r>
    </w:p>
    <w:p>
      <w:pPr>
        <w:pStyle w:val="ListBullet"/>
        <w:shd w:fill="F0FDF4"/>
      </w:pPr>
      <w:r>
        <w:rPr>
          <w:rFonts w:ascii="Liberation Mono" w:hAnsi="Liberation Mono"/>
          <w:color w:val="075E2E"/>
          <w:sz w:val="18"/>
        </w:rPr>
        <w:t>Accordion</w:t>
      </w:r>
    </w:p>
    <w:p>
      <w:pPr>
        <w:pStyle w:val="ListBullet"/>
        <w:shd w:fill="F0FDF4"/>
      </w:pPr>
      <w:r>
        <w:rPr>
          <w:rFonts w:ascii="Liberation Mono" w:hAnsi="Liberation Mono"/>
          <w:color w:val="075E2E"/>
          <w:sz w:val="18"/>
        </w:rPr>
        <w:t>Dialog/Sheet</w:t>
      </w:r>
    </w:p>
    <w:p>
      <w:pPr>
        <w:pStyle w:val="ListBullet"/>
        <w:shd w:fill="F0FDF4"/>
      </w:pPr>
      <w:r>
        <w:rPr>
          <w:rFonts w:ascii="Liberation Mono" w:hAnsi="Liberation Mono"/>
          <w:color w:val="075E2E"/>
          <w:sz w:val="18"/>
        </w:rPr>
        <w:t>Skeleton</w:t>
      </w:r>
    </w:p>
    <w:p>
      <w:pPr>
        <w:pStyle w:val="ListBullet"/>
        <w:shd w:fill="F0FDF4"/>
      </w:pPr>
      <w:r>
        <w:rPr>
          <w:rFonts w:ascii="Liberation Mono" w:hAnsi="Liberation Mono"/>
          <w:color w:val="075E2E"/>
          <w:sz w:val="18"/>
        </w:rPr>
        <w:t>EmptyState</w:t>
      </w:r>
    </w:p>
    <w:p>
      <w:pPr>
        <w:pStyle w:val="ListBullet"/>
        <w:shd w:fill="F0FDF4"/>
      </w:pPr>
      <w:r>
        <w:rPr>
          <w:rFonts w:ascii="Liberation Mono" w:hAnsi="Liberation Mono"/>
          <w:color w:val="075E2E"/>
          <w:sz w:val="18"/>
        </w:rPr>
        <w:t>Pagination</w:t>
      </w:r>
    </w:p>
    <w:p>
      <w:pPr>
        <w:pStyle w:val="Heading3"/>
      </w:pPr>
      <w:r>
        <w:t>Marketing</w:t>
      </w:r>
    </w:p>
    <w:p>
      <w:pPr>
        <w:pStyle w:val="ListBullet"/>
        <w:shd w:fill="F0FDF4"/>
      </w:pPr>
      <w:r>
        <w:rPr>
          <w:rFonts w:ascii="Liberation Mono" w:hAnsi="Liberation Mono"/>
          <w:color w:val="075E2E"/>
          <w:sz w:val="18"/>
        </w:rPr>
        <w:t>HeroCollage</w:t>
      </w:r>
    </w:p>
    <w:p>
      <w:pPr>
        <w:pStyle w:val="ListBullet"/>
        <w:shd w:fill="F0FDF4"/>
      </w:pPr>
      <w:r>
        <w:rPr>
          <w:rFonts w:ascii="Liberation Mono" w:hAnsi="Liberation Mono"/>
          <w:color w:val="075E2E"/>
          <w:sz w:val="18"/>
        </w:rPr>
        <w:t>StatStrip</w:t>
      </w:r>
    </w:p>
    <w:p>
      <w:pPr>
        <w:pStyle w:val="ListBullet"/>
        <w:shd w:fill="F0FDF4"/>
      </w:pPr>
      <w:r>
        <w:rPr>
          <w:rFonts w:ascii="Liberation Mono" w:hAnsi="Liberation Mono"/>
          <w:color w:val="075E2E"/>
          <w:sz w:val="18"/>
        </w:rPr>
        <w:t>ServiceCard</w:t>
      </w:r>
    </w:p>
    <w:p>
      <w:pPr>
        <w:pStyle w:val="ListBullet"/>
        <w:shd w:fill="F0FDF4"/>
      </w:pPr>
      <w:r>
        <w:rPr>
          <w:rFonts w:ascii="Liberation Mono" w:hAnsi="Liberation Mono"/>
          <w:color w:val="075E2E"/>
          <w:sz w:val="18"/>
        </w:rPr>
        <w:t>ProcessTimeline</w:t>
      </w:r>
    </w:p>
    <w:p>
      <w:pPr>
        <w:pStyle w:val="ListBullet"/>
        <w:shd w:fill="F0FDF4"/>
      </w:pPr>
      <w:r>
        <w:rPr>
          <w:rFonts w:ascii="Liberation Mono" w:hAnsi="Liberation Mono"/>
          <w:color w:val="075E2E"/>
          <w:sz w:val="18"/>
        </w:rPr>
        <w:t>CertificationCard</w:t>
      </w:r>
    </w:p>
    <w:p>
      <w:pPr>
        <w:pStyle w:val="ListBullet"/>
        <w:shd w:fill="F0FDF4"/>
      </w:pPr>
      <w:r>
        <w:rPr>
          <w:rFonts w:ascii="Liberation Mono" w:hAnsi="Liberation Mono"/>
          <w:color w:val="075E2E"/>
          <w:sz w:val="18"/>
        </w:rPr>
        <w:t>PartnerLogoCarousel</w:t>
      </w:r>
    </w:p>
    <w:p>
      <w:pPr>
        <w:pStyle w:val="ListBullet"/>
        <w:shd w:fill="F0FDF4"/>
      </w:pPr>
      <w:r>
        <w:rPr>
          <w:rFonts w:ascii="Liberation Mono" w:hAnsi="Liberation Mono"/>
          <w:color w:val="075E2E"/>
          <w:sz w:val="18"/>
        </w:rPr>
        <w:t>QuoteCtaBand</w:t>
      </w:r>
    </w:p>
    <w:p>
      <w:pPr>
        <w:pStyle w:val="ListBullet"/>
        <w:shd w:fill="F0FDF4"/>
      </w:pPr>
      <w:r>
        <w:rPr>
          <w:rFonts w:ascii="Liberation Mono" w:hAnsi="Liberation Mono"/>
          <w:color w:val="075E2E"/>
          <w:sz w:val="18"/>
        </w:rPr>
        <w:t>NewsletterForm</w:t>
      </w:r>
    </w:p>
    <w:p>
      <w:pPr>
        <w:pStyle w:val="ListBullet"/>
        <w:shd w:fill="F0FDF4"/>
      </w:pPr>
      <w:r>
        <w:rPr>
          <w:rFonts w:ascii="Liberation Mono" w:hAnsi="Liberation Mono"/>
          <w:color w:val="075E2E"/>
          <w:sz w:val="18"/>
        </w:rPr>
        <w:t>ArticleCard</w:t>
      </w:r>
    </w:p>
    <w:p>
      <w:pPr>
        <w:pStyle w:val="ListBullet"/>
        <w:shd w:fill="F0FDF4"/>
      </w:pPr>
      <w:r>
        <w:rPr>
          <w:rFonts w:ascii="Liberation Mono" w:hAnsi="Liberation Mono"/>
          <w:color w:val="075E2E"/>
          <w:sz w:val="18"/>
        </w:rPr>
        <w:t>TestimonialCard</w:t>
      </w:r>
      <w:r>
        <w:rPr>
          <w:rFonts w:ascii="Arial" w:hAnsi="Arial"/>
          <w:sz w:val="21"/>
        </w:rPr>
        <w:t xml:space="preserve"> (optional)</w:t>
      </w:r>
    </w:p>
    <w:p>
      <w:pPr>
        <w:pStyle w:val="Heading3"/>
      </w:pPr>
      <w:r>
        <w:t>Commerce</w:t>
      </w:r>
    </w:p>
    <w:p>
      <w:pPr>
        <w:pStyle w:val="ListBullet"/>
        <w:shd w:fill="F0FDF4"/>
      </w:pPr>
      <w:r>
        <w:rPr>
          <w:rFonts w:ascii="Liberation Mono" w:hAnsi="Liberation Mono"/>
          <w:color w:val="075E2E"/>
          <w:sz w:val="18"/>
        </w:rPr>
        <w:t>ProductCard</w:t>
      </w:r>
    </w:p>
    <w:p>
      <w:pPr>
        <w:pStyle w:val="ListBullet"/>
        <w:shd w:fill="F0FDF4"/>
      </w:pPr>
      <w:r>
        <w:rPr>
          <w:rFonts w:ascii="Liberation Mono" w:hAnsi="Liberation Mono"/>
          <w:color w:val="075E2E"/>
          <w:sz w:val="18"/>
        </w:rPr>
        <w:t>ProductGallery</w:t>
      </w:r>
    </w:p>
    <w:p>
      <w:pPr>
        <w:pStyle w:val="ListBullet"/>
        <w:shd w:fill="F0FDF4"/>
      </w:pPr>
      <w:r>
        <w:rPr>
          <w:rFonts w:ascii="Liberation Mono" w:hAnsi="Liberation Mono"/>
          <w:color w:val="075E2E"/>
          <w:sz w:val="18"/>
        </w:rPr>
        <w:t>QuantityStepper</w:t>
      </w:r>
    </w:p>
    <w:p>
      <w:pPr>
        <w:pStyle w:val="ListBullet"/>
        <w:shd w:fill="F0FDF4"/>
      </w:pPr>
      <w:r>
        <w:rPr>
          <w:rFonts w:ascii="Liberation Mono" w:hAnsi="Liberation Mono"/>
          <w:color w:val="075E2E"/>
          <w:sz w:val="18"/>
        </w:rPr>
        <w:t>TierPricingTable</w:t>
      </w:r>
    </w:p>
    <w:p>
      <w:pPr>
        <w:pStyle w:val="ListBullet"/>
        <w:shd w:fill="F0FDF4"/>
      </w:pPr>
      <w:r>
        <w:rPr>
          <w:rFonts w:ascii="Liberation Mono" w:hAnsi="Liberation Mono"/>
          <w:color w:val="075E2E"/>
          <w:sz w:val="18"/>
        </w:rPr>
        <w:t>ProductMetaList</w:t>
      </w:r>
    </w:p>
    <w:p>
      <w:pPr>
        <w:pStyle w:val="ListBullet"/>
        <w:shd w:fill="F0FDF4"/>
      </w:pPr>
      <w:r>
        <w:rPr>
          <w:rFonts w:ascii="Liberation Mono" w:hAnsi="Liberation Mono"/>
          <w:color w:val="075E2E"/>
          <w:sz w:val="18"/>
        </w:rPr>
        <w:t>ProductBenefits</w:t>
      </w:r>
    </w:p>
    <w:p>
      <w:pPr>
        <w:pStyle w:val="ListBullet"/>
        <w:shd w:fill="F0FDF4"/>
      </w:pPr>
      <w:r>
        <w:rPr>
          <w:rFonts w:ascii="Liberation Mono" w:hAnsi="Liberation Mono"/>
          <w:color w:val="075E2E"/>
          <w:sz w:val="18"/>
        </w:rPr>
        <w:t>ProductTabs</w:t>
      </w:r>
    </w:p>
    <w:p>
      <w:pPr>
        <w:pStyle w:val="ListBullet"/>
        <w:shd w:fill="F0FDF4"/>
      </w:pPr>
      <w:r>
        <w:rPr>
          <w:rFonts w:ascii="Liberation Mono" w:hAnsi="Liberation Mono"/>
          <w:color w:val="075E2E"/>
          <w:sz w:val="18"/>
        </w:rPr>
        <w:t>ProductFilters</w:t>
      </w:r>
    </w:p>
    <w:p>
      <w:pPr>
        <w:pStyle w:val="ListBullet"/>
        <w:shd w:fill="F0FDF4"/>
      </w:pPr>
      <w:r>
        <w:rPr>
          <w:rFonts w:ascii="Liberation Mono" w:hAnsi="Liberation Mono"/>
          <w:color w:val="075E2E"/>
          <w:sz w:val="18"/>
        </w:rPr>
        <w:t>FilterDrawer</w:t>
      </w:r>
    </w:p>
    <w:p>
      <w:pPr>
        <w:pStyle w:val="ListBullet"/>
        <w:shd w:fill="F0FDF4"/>
      </w:pPr>
      <w:r>
        <w:rPr>
          <w:rFonts w:ascii="Liberation Mono" w:hAnsi="Liberation Mono"/>
          <w:color w:val="075E2E"/>
          <w:sz w:val="18"/>
        </w:rPr>
        <w:t>SortSelect</w:t>
      </w:r>
    </w:p>
    <w:p>
      <w:pPr>
        <w:pStyle w:val="ListBullet"/>
        <w:shd w:fill="F0FDF4"/>
      </w:pPr>
      <w:r>
        <w:rPr>
          <w:rFonts w:ascii="Liberation Mono" w:hAnsi="Liberation Mono"/>
          <w:color w:val="075E2E"/>
          <w:sz w:val="18"/>
        </w:rPr>
        <w:t>CartButton</w:t>
      </w:r>
    </w:p>
    <w:p>
      <w:pPr>
        <w:pStyle w:val="ListBullet"/>
        <w:shd w:fill="F0FDF4"/>
      </w:pPr>
      <w:r>
        <w:rPr>
          <w:rFonts w:ascii="Liberation Mono" w:hAnsi="Liberation Mono"/>
          <w:color w:val="075E2E"/>
          <w:sz w:val="18"/>
        </w:rPr>
        <w:t>MiniCart</w:t>
      </w:r>
      <w:r>
        <w:rPr>
          <w:rFonts w:ascii="Arial" w:hAnsi="Arial"/>
          <w:sz w:val="21"/>
        </w:rPr>
        <w:t xml:space="preserve"> (phase 2)</w:t>
      </w:r>
    </w:p>
    <w:p>
      <w:pPr>
        <w:pStyle w:val="Heading2"/>
      </w:pPr>
      <w:r>
        <w:t>2. SiteHeader</w:t>
      </w:r>
    </w:p>
    <w:p>
      <w:pPr>
        <w:pStyle w:val="Heading3"/>
      </w:pPr>
      <w:r>
        <w:t>Props</w:t>
      </w:r>
    </w:p>
    <w:p>
      <w:pPr>
        <w:spacing w:after="0" w:line="240" w:lineRule="auto"/>
        <w:ind w:left="259" w:right="259"/>
        <w:shd w:fill="F1F5F9"/>
      </w:pPr>
      <w:r>
        <w:rPr>
          <w:rFonts w:ascii="Liberation Mono" w:hAnsi="Liberation Mono"/>
          <w:color w:val="1E293B"/>
          <w:sz w:val="16"/>
        </w:rPr>
        <w:t>type SiteHeaderProps = {</w:t>
      </w:r>
    </w:p>
    <w:p>
      <w:pPr>
        <w:spacing w:after="0" w:line="240" w:lineRule="auto"/>
        <w:ind w:left="259" w:right="259"/>
        <w:shd w:fill="F1F5F9"/>
      </w:pPr>
      <w:r>
        <w:rPr>
          <w:rFonts w:ascii="Liberation Mono" w:hAnsi="Liberation Mono"/>
          <w:color w:val="1E293B"/>
          <w:sz w:val="16"/>
        </w:rPr>
        <w:t xml:space="preserve">  navigation: NavigationItem[];</w:t>
      </w:r>
    </w:p>
    <w:p>
      <w:pPr>
        <w:spacing w:after="0" w:line="240" w:lineRule="auto"/>
        <w:ind w:left="259" w:right="259"/>
        <w:shd w:fill="F1F5F9"/>
      </w:pPr>
      <w:r>
        <w:rPr>
          <w:rFonts w:ascii="Liberation Mono" w:hAnsi="Liberation Mono"/>
          <w:color w:val="1E293B"/>
          <w:sz w:val="16"/>
        </w:rPr>
        <w:t xml:space="preserve">  hotline: string;</w:t>
      </w:r>
    </w:p>
    <w:p>
      <w:pPr>
        <w:spacing w:after="0" w:line="240" w:lineRule="auto"/>
        <w:ind w:left="259" w:right="259"/>
        <w:shd w:fill="F1F5F9"/>
      </w:pPr>
      <w:r>
        <w:rPr>
          <w:rFonts w:ascii="Liberation Mono" w:hAnsi="Liberation Mono"/>
          <w:color w:val="1E293B"/>
          <w:sz w:val="16"/>
        </w:rPr>
        <w:t xml:space="preserve">  quoteHref: string;</w:t>
      </w:r>
    </w:p>
    <w:p>
      <w:pPr>
        <w:spacing w:after="0" w:line="240" w:lineRule="auto"/>
        <w:ind w:left="259" w:right="259"/>
        <w:shd w:fill="F1F5F9"/>
      </w:pPr>
      <w:r>
        <w:rPr>
          <w:rFonts w:ascii="Liberation Mono" w:hAnsi="Liberation Mono"/>
          <w:color w:val="1E293B"/>
          <w:sz w:val="16"/>
        </w:rPr>
        <w:t xml:space="preserve">  cartCount?: number;</w:t>
      </w:r>
    </w:p>
    <w:p>
      <w:pPr>
        <w:spacing w:after="0" w:line="240" w:lineRule="auto"/>
        <w:ind w:left="259" w:right="259"/>
        <w:shd w:fill="F1F5F9"/>
      </w:pPr>
      <w:r>
        <w:rPr>
          <w:rFonts w:ascii="Liberation Mono" w:hAnsi="Liberation Mono"/>
          <w:color w:val="1E293B"/>
          <w:sz w:val="16"/>
        </w:rPr>
        <w:t xml:space="preserve">  commerceEnabled?: boolean;</w:t>
      </w:r>
    </w:p>
    <w:p>
      <w:pPr>
        <w:spacing w:after="0" w:line="240" w:lineRule="auto"/>
        <w:ind w:left="259" w:right="259"/>
        <w:shd w:fill="F1F5F9"/>
      </w:pPr>
      <w:r>
        <w:rPr>
          <w:rFonts w:ascii="Liberation Mono" w:hAnsi="Liberation Mono"/>
          <w:color w:val="1E293B"/>
          <w:sz w:val="16"/>
        </w:rPr>
        <w:t>};</w:t>
      </w:r>
    </w:p>
    <w:p>
      <w:pPr>
        <w:pStyle w:val="Heading3"/>
      </w:pPr>
      <w:r>
        <w:t>States</w:t>
      </w:r>
    </w:p>
    <w:p>
      <w:pPr>
        <w:pStyle w:val="ListBullet"/>
      </w:pPr>
      <w:r>
        <w:rPr>
          <w:rFonts w:ascii="Arial" w:hAnsi="Arial"/>
          <w:sz w:val="21"/>
        </w:rPr>
        <w:t>Top.</w:t>
      </w:r>
    </w:p>
    <w:p>
      <w:pPr>
        <w:pStyle w:val="ListBullet"/>
      </w:pPr>
      <w:r>
        <w:rPr>
          <w:rFonts w:ascii="Arial" w:hAnsi="Arial"/>
          <w:sz w:val="21"/>
        </w:rPr>
        <w:t>Scrolled/shrunk.</w:t>
      </w:r>
    </w:p>
    <w:p>
      <w:pPr>
        <w:pStyle w:val="ListBullet"/>
      </w:pPr>
      <w:r>
        <w:rPr>
          <w:rFonts w:ascii="Arial" w:hAnsi="Arial"/>
          <w:sz w:val="21"/>
        </w:rPr>
        <w:t>Mega menu open.</w:t>
      </w:r>
    </w:p>
    <w:p>
      <w:pPr>
        <w:pStyle w:val="ListBullet"/>
      </w:pPr>
      <w:r>
        <w:rPr>
          <w:rFonts w:ascii="Arial" w:hAnsi="Arial"/>
          <w:sz w:val="21"/>
        </w:rPr>
        <w:t>Mobile drawer open.</w:t>
      </w:r>
    </w:p>
    <w:p>
      <w:pPr>
        <w:pStyle w:val="ListBullet"/>
      </w:pPr>
      <w:r>
        <w:rPr>
          <w:rFonts w:ascii="Arial" w:hAnsi="Arial"/>
          <w:sz w:val="21"/>
        </w:rPr>
        <w:t>Active route.</w:t>
      </w:r>
    </w:p>
    <w:p>
      <w:pPr>
        <w:pStyle w:val="Heading3"/>
      </w:pPr>
      <w:r>
        <w:t>Accessibility</w:t>
      </w:r>
    </w:p>
    <w:p>
      <w:pPr>
        <w:pStyle w:val="ListBullet"/>
      </w:pPr>
      <w:r>
        <w:rPr>
          <w:rFonts w:ascii="Arial" w:hAnsi="Arial"/>
          <w:sz w:val="21"/>
        </w:rPr>
        <w:t>Logo link có aria-label.</w:t>
      </w:r>
    </w:p>
    <w:p>
      <w:pPr>
        <w:pStyle w:val="ListBullet"/>
        <w:shd w:fill="F0FDF4"/>
      </w:pPr>
      <w:r>
        <w:rPr>
          <w:rFonts w:ascii="Liberation Mono" w:hAnsi="Liberation Mono"/>
          <w:color w:val="075E2E"/>
          <w:sz w:val="18"/>
        </w:rPr>
        <w:t>nav</w:t>
      </w:r>
      <w:r>
        <w:rPr>
          <w:rFonts w:ascii="Arial" w:hAnsi="Arial"/>
          <w:sz w:val="21"/>
        </w:rPr>
        <w:t xml:space="preserve"> rõ ràng.</w:t>
      </w:r>
    </w:p>
    <w:p>
      <w:pPr>
        <w:pStyle w:val="ListBullet"/>
        <w:shd w:fill="F0FDF4"/>
        <w:shd w:fill="F0FDF4"/>
      </w:pPr>
      <w:r>
        <w:rPr>
          <w:rFonts w:ascii="Arial" w:hAnsi="Arial"/>
          <w:sz w:val="21"/>
        </w:rPr>
        <w:t xml:space="preserve">Menu button có </w:t>
      </w:r>
      <w:r>
        <w:rPr>
          <w:rFonts w:ascii="Liberation Mono" w:hAnsi="Liberation Mono"/>
          <w:color w:val="075E2E"/>
          <w:sz w:val="18"/>
        </w:rPr>
        <w:t>aria-expanded</w:t>
      </w:r>
      <w:r>
        <w:rPr>
          <w:rFonts w:ascii="Arial" w:hAnsi="Arial"/>
          <w:sz w:val="21"/>
        </w:rPr>
        <w:t xml:space="preserve">, </w:t>
      </w:r>
      <w:r>
        <w:rPr>
          <w:rFonts w:ascii="Liberation Mono" w:hAnsi="Liberation Mono"/>
          <w:color w:val="075E2E"/>
          <w:sz w:val="18"/>
        </w:rPr>
        <w:t>aria-controls</w:t>
      </w:r>
      <w:r>
        <w:rPr>
          <w:rFonts w:ascii="Arial" w:hAnsi="Arial"/>
          <w:sz w:val="21"/>
        </w:rPr>
        <w:t>.</w:t>
      </w:r>
    </w:p>
    <w:p>
      <w:pPr>
        <w:pStyle w:val="ListBullet"/>
      </w:pPr>
      <w:r>
        <w:rPr>
          <w:rFonts w:ascii="Arial" w:hAnsi="Arial"/>
          <w:sz w:val="21"/>
        </w:rPr>
        <w:t>Mega menu keyboard navigation.</w:t>
      </w:r>
    </w:p>
    <w:p>
      <w:pPr>
        <w:pStyle w:val="Heading2"/>
      </w:pPr>
      <w:r>
        <w:t>3. ProductCard</w:t>
      </w:r>
    </w:p>
    <w:p>
      <w:pPr>
        <w:pStyle w:val="Heading3"/>
      </w:pPr>
      <w:r>
        <w:t>Variant</w:t>
      </w:r>
    </w:p>
    <w:p>
      <w:pPr>
        <w:pStyle w:val="ListBullet"/>
        <w:shd w:fill="F0FDF4"/>
      </w:pPr>
      <w:r>
        <w:rPr>
          <w:rFonts w:ascii="Liberation Mono" w:hAnsi="Liberation Mono"/>
          <w:color w:val="075E2E"/>
          <w:sz w:val="18"/>
        </w:rPr>
        <w:t>catalog</w:t>
      </w:r>
      <w:r>
        <w:rPr>
          <w:rFonts w:ascii="Arial" w:hAnsi="Arial"/>
          <w:sz w:val="21"/>
        </w:rPr>
        <w:t>: đầy đủ stepper + actions.</w:t>
      </w:r>
    </w:p>
    <w:p>
      <w:pPr>
        <w:pStyle w:val="ListBullet"/>
        <w:shd w:fill="F0FDF4"/>
      </w:pPr>
      <w:r>
        <w:rPr>
          <w:rFonts w:ascii="Liberation Mono" w:hAnsi="Liberation Mono"/>
          <w:color w:val="075E2E"/>
          <w:sz w:val="18"/>
        </w:rPr>
        <w:t>featured</w:t>
      </w:r>
      <w:r>
        <w:rPr>
          <w:rFonts w:ascii="Arial" w:hAnsi="Arial"/>
          <w:sz w:val="21"/>
        </w:rPr>
        <w:t>: ảnh lớn, ít thông tin hơn.</w:t>
      </w:r>
    </w:p>
    <w:p>
      <w:pPr>
        <w:pStyle w:val="ListBullet"/>
        <w:shd w:fill="F0FDF4"/>
      </w:pPr>
      <w:r>
        <w:rPr>
          <w:rFonts w:ascii="Liberation Mono" w:hAnsi="Liberation Mono"/>
          <w:color w:val="075E2E"/>
          <w:sz w:val="18"/>
        </w:rPr>
        <w:t>compact</w:t>
      </w:r>
      <w:r>
        <w:rPr>
          <w:rFonts w:ascii="Arial" w:hAnsi="Arial"/>
          <w:sz w:val="21"/>
        </w:rPr>
        <w:t>: mega menu/related products.</w:t>
      </w:r>
    </w:p>
    <w:p>
      <w:pPr>
        <w:pStyle w:val="Heading3"/>
      </w:pPr>
      <w:r>
        <w:t>Props chính</w:t>
      </w:r>
    </w:p>
    <w:p>
      <w:pPr>
        <w:spacing w:after="0" w:line="240" w:lineRule="auto"/>
        <w:ind w:left="259" w:right="259"/>
        <w:shd w:fill="F1F5F9"/>
      </w:pPr>
      <w:r>
        <w:rPr>
          <w:rFonts w:ascii="Liberation Mono" w:hAnsi="Liberation Mono"/>
          <w:color w:val="1E293B"/>
          <w:sz w:val="16"/>
        </w:rPr>
        <w:t>type ProductCardProps = {</w:t>
      </w:r>
    </w:p>
    <w:p>
      <w:pPr>
        <w:spacing w:after="0" w:line="240" w:lineRule="auto"/>
        <w:ind w:left="259" w:right="259"/>
        <w:shd w:fill="F1F5F9"/>
      </w:pPr>
      <w:r>
        <w:rPr>
          <w:rFonts w:ascii="Liberation Mono" w:hAnsi="Liberation Mono"/>
          <w:color w:val="1E293B"/>
          <w:sz w:val="16"/>
        </w:rPr>
        <w:t xml:space="preserve">  product: ProductSummary;</w:t>
      </w:r>
    </w:p>
    <w:p>
      <w:pPr>
        <w:spacing w:after="0" w:line="240" w:lineRule="auto"/>
        <w:ind w:left="259" w:right="259"/>
        <w:shd w:fill="F1F5F9"/>
      </w:pPr>
      <w:r>
        <w:rPr>
          <w:rFonts w:ascii="Liberation Mono" w:hAnsi="Liberation Mono"/>
          <w:color w:val="1E293B"/>
          <w:sz w:val="16"/>
        </w:rPr>
        <w:t xml:space="preserve">  variant?: 'catalog' | 'featured' | 'compact';</w:t>
      </w:r>
    </w:p>
    <w:p>
      <w:pPr>
        <w:spacing w:after="0" w:line="240" w:lineRule="auto"/>
        <w:ind w:left="259" w:right="259"/>
        <w:shd w:fill="F1F5F9"/>
      </w:pPr>
      <w:r>
        <w:rPr>
          <w:rFonts w:ascii="Liberation Mono" w:hAnsi="Liberation Mono"/>
          <w:color w:val="1E293B"/>
          <w:sz w:val="16"/>
        </w:rPr>
        <w:t xml:space="preserve">  showQuantity?: boolean;</w:t>
      </w:r>
    </w:p>
    <w:p>
      <w:pPr>
        <w:spacing w:after="0" w:line="240" w:lineRule="auto"/>
        <w:ind w:left="259" w:right="259"/>
        <w:shd w:fill="F1F5F9"/>
      </w:pPr>
      <w:r>
        <w:rPr>
          <w:rFonts w:ascii="Liberation Mono" w:hAnsi="Liberation Mono"/>
          <w:color w:val="1E293B"/>
          <w:sz w:val="16"/>
        </w:rPr>
        <w:t xml:space="preserve">  showWishlist?: boolean;</w:t>
      </w:r>
    </w:p>
    <w:p>
      <w:pPr>
        <w:spacing w:after="0" w:line="240" w:lineRule="auto"/>
        <w:ind w:left="259" w:right="259"/>
        <w:shd w:fill="F1F5F9"/>
      </w:pPr>
      <w:r>
        <w:rPr>
          <w:rFonts w:ascii="Liberation Mono" w:hAnsi="Liberation Mono"/>
          <w:color w:val="1E293B"/>
          <w:sz w:val="16"/>
        </w:rPr>
        <w:t xml:space="preserve">  onAddToCart?: (quantity: number) =&gt; void;</w:t>
      </w:r>
    </w:p>
    <w:p>
      <w:pPr>
        <w:spacing w:after="0" w:line="240" w:lineRule="auto"/>
        <w:ind w:left="259" w:right="259"/>
        <w:shd w:fill="F1F5F9"/>
      </w:pPr>
      <w:r>
        <w:rPr>
          <w:rFonts w:ascii="Liberation Mono" w:hAnsi="Liberation Mono"/>
          <w:color w:val="1E293B"/>
          <w:sz w:val="16"/>
        </w:rPr>
        <w:t>};</w:t>
      </w:r>
    </w:p>
    <w:p>
      <w:pPr>
        <w:pStyle w:val="Heading3"/>
      </w:pPr>
      <w:r>
        <w:t>Nội dung bắt buộc</w:t>
      </w:r>
    </w:p>
    <w:p>
      <w:pPr>
        <w:pStyle w:val="ListBullet"/>
      </w:pPr>
      <w:r>
        <w:rPr>
          <w:rFonts w:ascii="Arial" w:hAnsi="Arial"/>
          <w:sz w:val="21"/>
        </w:rPr>
        <w:t>Category badge.</w:t>
      </w:r>
    </w:p>
    <w:p>
      <w:pPr>
        <w:pStyle w:val="ListBullet"/>
      </w:pPr>
      <w:r>
        <w:rPr>
          <w:rFonts w:ascii="Arial" w:hAnsi="Arial"/>
          <w:sz w:val="21"/>
        </w:rPr>
        <w:t>Ảnh có alt.</w:t>
      </w:r>
    </w:p>
    <w:p>
      <w:pPr>
        <w:pStyle w:val="ListBullet"/>
      </w:pPr>
      <w:r>
        <w:rPr>
          <w:rFonts w:ascii="Arial" w:hAnsi="Arial"/>
          <w:sz w:val="21"/>
        </w:rPr>
        <w:t>Tên sản phẩm tối đa 2 dòng.</w:t>
      </w:r>
    </w:p>
    <w:p>
      <w:pPr>
        <w:pStyle w:val="ListBullet"/>
      </w:pPr>
      <w:r>
        <w:rPr>
          <w:rFonts w:ascii="Arial" w:hAnsi="Arial"/>
          <w:sz w:val="21"/>
        </w:rPr>
        <w:t>Quy cách.</w:t>
      </w:r>
    </w:p>
    <w:p>
      <w:pPr>
        <w:pStyle w:val="ListBullet"/>
      </w:pPr>
      <w:r>
        <w:rPr>
          <w:rFonts w:ascii="Arial" w:hAnsi="Arial"/>
          <w:sz w:val="21"/>
        </w:rPr>
        <w:t>Giá hiện tại và đơn vị.</w:t>
      </w:r>
    </w:p>
    <w:p>
      <w:pPr>
        <w:pStyle w:val="ListBullet"/>
      </w:pPr>
      <w:r>
        <w:rPr>
          <w:rFonts w:ascii="Arial" w:hAnsi="Arial"/>
          <w:sz w:val="21"/>
        </w:rPr>
        <w:t>Stock state.</w:t>
      </w:r>
    </w:p>
    <w:p>
      <w:pPr>
        <w:pStyle w:val="ListBullet"/>
      </w:pPr>
      <w:r>
        <w:rPr>
          <w:rFonts w:ascii="Arial" w:hAnsi="Arial"/>
          <w:sz w:val="21"/>
        </w:rPr>
        <w:t>Action.</w:t>
      </w:r>
    </w:p>
    <w:p>
      <w:pPr>
        <w:pStyle w:val="Heading3"/>
      </w:pPr>
      <w:r>
        <w:t>States</w:t>
      </w:r>
    </w:p>
    <w:p>
      <w:pPr>
        <w:pStyle w:val="ListBullet"/>
      </w:pPr>
      <w:r>
        <w:rPr>
          <w:rFonts w:ascii="Arial" w:hAnsi="Arial"/>
          <w:sz w:val="21"/>
        </w:rPr>
        <w:t>Default/hover/focus.</w:t>
      </w:r>
    </w:p>
    <w:p>
      <w:pPr>
        <w:pStyle w:val="ListBullet"/>
      </w:pPr>
      <w:r>
        <w:rPr>
          <w:rFonts w:ascii="Arial" w:hAnsi="Arial"/>
          <w:sz w:val="21"/>
        </w:rPr>
        <w:t>Out-of-stock: button disabled, badge xám/đỏ nhẹ.</w:t>
      </w:r>
    </w:p>
    <w:p>
      <w:pPr>
        <w:pStyle w:val="ListBullet"/>
      </w:pPr>
      <w:r>
        <w:rPr>
          <w:rFonts w:ascii="Arial" w:hAnsi="Arial"/>
          <w:sz w:val="21"/>
        </w:rPr>
        <w:t>Loading: skeleton.</w:t>
      </w:r>
    </w:p>
    <w:p>
      <w:pPr>
        <w:pStyle w:val="ListBullet"/>
      </w:pPr>
      <w:r>
        <w:rPr>
          <w:rFonts w:ascii="Arial" w:hAnsi="Arial"/>
          <w:sz w:val="21"/>
        </w:rPr>
        <w:t>Add success: toast và animation cart icon ngắn.</w:t>
      </w:r>
    </w:p>
    <w:p>
      <w:pPr>
        <w:pStyle w:val="Heading2"/>
      </w:pPr>
      <w:r>
        <w:t>4. ServiceCard</w:t>
      </w:r>
    </w:p>
    <w:p>
      <w:pPr>
        <w:pStyle w:val="ListBullet"/>
      </w:pPr>
      <w:r>
        <w:rPr>
          <w:rFonts w:ascii="Arial" w:hAnsi="Arial"/>
          <w:sz w:val="21"/>
        </w:rPr>
        <w:t>Icon trong nền xanh nhạt.</w:t>
      </w:r>
    </w:p>
    <w:p>
      <w:pPr>
        <w:pStyle w:val="ListBullet"/>
      </w:pPr>
      <w:r>
        <w:rPr>
          <w:rFonts w:ascii="Arial" w:hAnsi="Arial"/>
          <w:sz w:val="21"/>
        </w:rPr>
        <w:t>Title 18px/600.</w:t>
      </w:r>
    </w:p>
    <w:p>
      <w:pPr>
        <w:pStyle w:val="ListBullet"/>
      </w:pPr>
      <w:r>
        <w:rPr>
          <w:rFonts w:ascii="Arial" w:hAnsi="Arial"/>
          <w:sz w:val="21"/>
        </w:rPr>
        <w:t>Description 2-4 dòng.</w:t>
      </w:r>
    </w:p>
    <w:p>
      <w:pPr>
        <w:pStyle w:val="ListBullet"/>
        <w:shd w:fill="F0FDF4"/>
      </w:pPr>
      <w:r>
        <w:rPr>
          <w:rFonts w:ascii="Arial" w:hAnsi="Arial"/>
          <w:sz w:val="21"/>
        </w:rPr>
        <w:t xml:space="preserve">Link </w:t>
      </w:r>
      <w:r>
        <w:rPr>
          <w:rFonts w:ascii="Liberation Mono" w:hAnsi="Liberation Mono"/>
          <w:color w:val="075E2E"/>
          <w:sz w:val="18"/>
        </w:rPr>
        <w:t>Tìm hiểu thêm</w:t>
      </w:r>
      <w:r>
        <w:rPr>
          <w:rFonts w:ascii="Arial" w:hAnsi="Arial"/>
          <w:sz w:val="21"/>
        </w:rPr>
        <w:t>.</w:t>
      </w:r>
    </w:p>
    <w:p>
      <w:pPr>
        <w:pStyle w:val="ListBullet"/>
      </w:pPr>
      <w:r>
        <w:rPr>
          <w:rFonts w:ascii="Arial" w:hAnsi="Arial"/>
          <w:sz w:val="21"/>
        </w:rPr>
        <w:t>Hover icon rotate/scale rất nhẹ, card lift 4px.</w:t>
      </w:r>
    </w:p>
    <w:p>
      <w:pPr>
        <w:pStyle w:val="Heading2"/>
      </w:pPr>
      <w:r>
        <w:t>5. ArticleCard</w:t>
      </w:r>
    </w:p>
    <w:p>
      <w:pPr>
        <w:pStyle w:val="ListBullet"/>
      </w:pPr>
      <w:r>
        <w:rPr>
          <w:rFonts w:ascii="Arial" w:hAnsi="Arial"/>
          <w:sz w:val="21"/>
        </w:rPr>
        <w:t>Image 16:9.</w:t>
      </w:r>
    </w:p>
    <w:p>
      <w:pPr>
        <w:pStyle w:val="ListBullet"/>
      </w:pPr>
      <w:r>
        <w:rPr>
          <w:rFonts w:ascii="Arial" w:hAnsi="Arial"/>
          <w:sz w:val="21"/>
        </w:rPr>
        <w:t>Category badge.</w:t>
      </w:r>
    </w:p>
    <w:p>
      <w:pPr>
        <w:pStyle w:val="ListBullet"/>
      </w:pPr>
      <w:r>
        <w:rPr>
          <w:rFonts w:ascii="Arial" w:hAnsi="Arial"/>
          <w:sz w:val="21"/>
        </w:rPr>
        <w:t>Title 2-3 dòng.</w:t>
      </w:r>
    </w:p>
    <w:p>
      <w:pPr>
        <w:pStyle w:val="ListBullet"/>
      </w:pPr>
      <w:r>
        <w:rPr>
          <w:rFonts w:ascii="Arial" w:hAnsi="Arial"/>
          <w:sz w:val="21"/>
        </w:rPr>
        <w:t>Excerpt 2-3 dòng.</w:t>
      </w:r>
    </w:p>
    <w:p>
      <w:pPr>
        <w:pStyle w:val="ListBullet"/>
      </w:pPr>
      <w:r>
        <w:rPr>
          <w:rFonts w:ascii="Arial" w:hAnsi="Arial"/>
          <w:sz w:val="21"/>
        </w:rPr>
        <w:t>Date + read time.</w:t>
      </w:r>
    </w:p>
    <w:p>
      <w:pPr>
        <w:pStyle w:val="ListBullet"/>
      </w:pPr>
      <w:r>
        <w:rPr>
          <w:rFonts w:ascii="Arial" w:hAnsi="Arial"/>
          <w:sz w:val="21"/>
        </w:rPr>
        <w:t>Link.</w:t>
      </w:r>
    </w:p>
    <w:p>
      <w:pPr>
        <w:pStyle w:val="ListBullet"/>
        <w:shd w:fill="F0FDF4"/>
        <w:shd w:fill="F0FDF4"/>
        <w:shd w:fill="F0FDF4"/>
      </w:pPr>
      <w:r>
        <w:rPr>
          <w:rFonts w:ascii="Arial" w:hAnsi="Arial"/>
          <w:sz w:val="21"/>
        </w:rPr>
        <w:t xml:space="preserve">Có variant </w:t>
      </w:r>
      <w:r>
        <w:rPr>
          <w:rFonts w:ascii="Liberation Mono" w:hAnsi="Liberation Mono"/>
          <w:color w:val="075E2E"/>
          <w:sz w:val="18"/>
        </w:rPr>
        <w:t>featured</w:t>
      </w:r>
      <w:r>
        <w:rPr>
          <w:rFonts w:ascii="Arial" w:hAnsi="Arial"/>
          <w:sz w:val="21"/>
        </w:rPr>
        <w:t xml:space="preserve">, </w:t>
      </w:r>
      <w:r>
        <w:rPr>
          <w:rFonts w:ascii="Liberation Mono" w:hAnsi="Liberation Mono"/>
          <w:color w:val="075E2E"/>
          <w:sz w:val="18"/>
        </w:rPr>
        <w:t>grid</w:t>
      </w:r>
      <w:r>
        <w:rPr>
          <w:rFonts w:ascii="Arial" w:hAnsi="Arial"/>
          <w:sz w:val="21"/>
        </w:rPr>
        <w:t xml:space="preserve">, </w:t>
      </w:r>
      <w:r>
        <w:rPr>
          <w:rFonts w:ascii="Liberation Mono" w:hAnsi="Liberation Mono"/>
          <w:color w:val="075E2E"/>
          <w:sz w:val="18"/>
        </w:rPr>
        <w:t>compact</w:t>
      </w:r>
      <w:r>
        <w:rPr>
          <w:rFonts w:ascii="Arial" w:hAnsi="Arial"/>
          <w:sz w:val="21"/>
        </w:rPr>
        <w:t>.</w:t>
      </w:r>
    </w:p>
    <w:p>
      <w:pPr>
        <w:pStyle w:val="Heading2"/>
      </w:pPr>
      <w:r>
        <w:t>6. StatStrip</w:t>
      </w:r>
    </w:p>
    <w:p>
      <w:pPr>
        <w:pStyle w:val="ListBullet"/>
      </w:pPr>
      <w:r>
        <w:rPr>
          <w:rFonts w:ascii="Arial" w:hAnsi="Arial"/>
          <w:sz w:val="21"/>
        </w:rPr>
        <w:t>Mỗi stat: icon, value, label.</w:t>
      </w:r>
    </w:p>
    <w:p>
      <w:pPr>
        <w:pStyle w:val="ListBullet"/>
      </w:pPr>
      <w:r>
        <w:rPr>
          <w:rFonts w:ascii="Arial" w:hAnsi="Arial"/>
          <w:sz w:val="21"/>
        </w:rPr>
        <w:t>Counter chỉ animate lần đầu khi 40% visible.</w:t>
      </w:r>
    </w:p>
    <w:p>
      <w:pPr>
        <w:pStyle w:val="ListBullet"/>
      </w:pPr>
      <w:r>
        <w:rPr>
          <w:rFonts w:ascii="Arial" w:hAnsi="Arial"/>
          <w:sz w:val="21"/>
        </w:rPr>
        <w:t>Value phải vẫn hiển thị ngay nếu JS tắt/reduced motion.</w:t>
      </w:r>
    </w:p>
    <w:p>
      <w:pPr>
        <w:pStyle w:val="Heading2"/>
      </w:pPr>
      <w:r>
        <w:t>7. ProcessTimeline</w:t>
      </w:r>
    </w:p>
    <w:p>
      <w:pPr>
        <w:pStyle w:val="ListBullet"/>
      </w:pPr>
      <w:r>
        <w:rPr>
          <w:rFonts w:ascii="Arial" w:hAnsi="Arial"/>
          <w:sz w:val="21"/>
        </w:rPr>
        <w:t>Desktop horizontal; tablet/mobile vertical.</w:t>
      </w:r>
    </w:p>
    <w:p>
      <w:pPr>
        <w:pStyle w:val="ListBullet"/>
      </w:pPr>
      <w:r>
        <w:rPr>
          <w:rFonts w:ascii="Arial" w:hAnsi="Arial"/>
          <w:sz w:val="21"/>
        </w:rPr>
        <w:t>Step có index, icon, title, description.</w:t>
      </w:r>
    </w:p>
    <w:p>
      <w:pPr>
        <w:pStyle w:val="ListBullet"/>
      </w:pPr>
      <w:r>
        <w:rPr>
          <w:rFonts w:ascii="Arial" w:hAnsi="Arial"/>
          <w:sz w:val="21"/>
        </w:rPr>
        <w:t>Connector là CSS, không dùng ảnh.</w:t>
      </w:r>
    </w:p>
    <w:p>
      <w:pPr>
        <w:pStyle w:val="ListBullet"/>
      </w:pPr>
      <w:r>
        <w:rPr>
          <w:rFonts w:ascii="Arial" w:hAnsi="Arial"/>
          <w:sz w:val="21"/>
        </w:rPr>
        <w:t>Scroll reveal stagger 80ms, tối đa 6 steps.</w:t>
      </w:r>
    </w:p>
    <w:p>
      <w:pPr>
        <w:pStyle w:val="Heading2"/>
      </w:pPr>
      <w:r>
        <w:t>8. ProductGallery</w:t>
      </w:r>
    </w:p>
    <w:p>
      <w:pPr>
        <w:pStyle w:val="ListBullet"/>
      </w:pPr>
      <w:r>
        <w:rPr>
          <w:rFonts w:ascii="Arial" w:hAnsi="Arial"/>
          <w:sz w:val="21"/>
        </w:rPr>
        <w:t>Main media aspect 1:1 hoặc 4:3 tùy ảnh.</w:t>
      </w:r>
    </w:p>
    <w:p>
      <w:pPr>
        <w:pStyle w:val="ListBullet"/>
      </w:pPr>
      <w:r>
        <w:rPr>
          <w:rFonts w:ascii="Arial" w:hAnsi="Arial"/>
          <w:sz w:val="21"/>
        </w:rPr>
        <w:t>Thumbnail 72-84px.</w:t>
      </w:r>
    </w:p>
    <w:p>
      <w:pPr>
        <w:pStyle w:val="ListBullet"/>
      </w:pPr>
      <w:r>
        <w:rPr>
          <w:rFonts w:ascii="Arial" w:hAnsi="Arial"/>
          <w:sz w:val="21"/>
        </w:rPr>
        <w:t>Keyboard arrows cho carousel.</w:t>
      </w:r>
    </w:p>
    <w:p>
      <w:pPr>
        <w:pStyle w:val="ListBullet"/>
      </w:pPr>
      <w:r>
        <w:rPr>
          <w:rFonts w:ascii="Arial" w:hAnsi="Arial"/>
          <w:sz w:val="21"/>
        </w:rPr>
        <w:t>Zoom dialog có focus trap, close button.</w:t>
      </w:r>
    </w:p>
    <w:p>
      <w:pPr>
        <w:pStyle w:val="ListBullet"/>
      </w:pPr>
      <w:r>
        <w:rPr>
          <w:rFonts w:ascii="Arial" w:hAnsi="Arial"/>
          <w:sz w:val="21"/>
        </w:rPr>
        <w:t>Không tải toàn bộ ảnh full-res ngay; lazy thumbnails.</w:t>
      </w:r>
    </w:p>
    <w:p>
      <w:pPr>
        <w:pStyle w:val="Heading2"/>
      </w:pPr>
      <w:r>
        <w:t>9. TierPricingTable</w:t>
      </w:r>
    </w:p>
    <w:p>
      <w:pPr>
        <w:pStyle w:val="ListBullet"/>
      </w:pPr>
      <w:r>
        <w:rPr>
          <w:rFonts w:ascii="Arial" w:hAnsi="Arial"/>
          <w:sz w:val="21"/>
        </w:rPr>
        <w:t>Desktop 3-4 columns.</w:t>
      </w:r>
    </w:p>
    <w:p>
      <w:pPr>
        <w:pStyle w:val="ListBullet"/>
      </w:pPr>
      <w:r>
        <w:rPr>
          <w:rFonts w:ascii="Arial" w:hAnsi="Arial"/>
          <w:sz w:val="21"/>
        </w:rPr>
        <w:t>Highlight current tier theo quantity.</w:t>
      </w:r>
    </w:p>
    <w:p>
      <w:pPr>
        <w:pStyle w:val="ListBullet"/>
      </w:pPr>
      <w:r>
        <w:rPr>
          <w:rFonts w:ascii="Arial" w:hAnsi="Arial"/>
          <w:sz w:val="21"/>
        </w:rPr>
        <w:t>Discount badge.</w:t>
      </w:r>
    </w:p>
    <w:p>
      <w:pPr>
        <w:pStyle w:val="ListBullet"/>
      </w:pPr>
      <w:r>
        <w:rPr>
          <w:rFonts w:ascii="Arial" w:hAnsi="Arial"/>
          <w:sz w:val="21"/>
        </w:rPr>
        <w:t>Mobile stacked hoặc horizontal scroll.</w:t>
      </w:r>
    </w:p>
    <w:p>
      <w:pPr>
        <w:pStyle w:val="ListBullet"/>
        <w:shd w:fill="F0FDF4"/>
      </w:pPr>
      <w:r>
        <w:rPr>
          <w:rFonts w:ascii="Arial" w:hAnsi="Arial"/>
          <w:sz w:val="21"/>
        </w:rPr>
        <w:t xml:space="preserve">Giá format bằng </w:t>
      </w:r>
      <w:r>
        <w:rPr>
          <w:rFonts w:ascii="Liberation Mono" w:hAnsi="Liberation Mono"/>
          <w:color w:val="075E2E"/>
          <w:sz w:val="18"/>
        </w:rPr>
        <w:t>Intl.NumberFormat('vi-VN')</w:t>
      </w:r>
      <w:r>
        <w:rPr>
          <w:rFonts w:ascii="Arial" w:hAnsi="Arial"/>
          <w:sz w:val="21"/>
        </w:rPr>
        <w:t>.</w:t>
      </w:r>
    </w:p>
    <w:p>
      <w:pPr>
        <w:pStyle w:val="Heading2"/>
      </w:pPr>
      <w:r>
        <w:t>10. ProductFilters</w:t>
      </w:r>
    </w:p>
    <w:p>
      <w:pPr>
        <w:pStyle w:val="ListBullet"/>
      </w:pPr>
      <w:r>
        <w:rPr>
          <w:rFonts w:ascii="Arial" w:hAnsi="Arial"/>
          <w:sz w:val="21"/>
        </w:rPr>
        <w:t>Desktop sticky sidebar, top offset header + 24px.</w:t>
      </w:r>
    </w:p>
    <w:p>
      <w:pPr>
        <w:pStyle w:val="ListBullet"/>
      </w:pPr>
      <w:r>
        <w:rPr>
          <w:rFonts w:ascii="Arial" w:hAnsi="Arial"/>
          <w:sz w:val="21"/>
        </w:rPr>
        <w:t>Group collapsible nếu nhiều.</w:t>
      </w:r>
    </w:p>
    <w:p>
      <w:pPr>
        <w:pStyle w:val="ListBullet"/>
      </w:pPr>
      <w:r>
        <w:rPr>
          <w:rFonts w:ascii="Arial" w:hAnsi="Arial"/>
          <w:sz w:val="21"/>
        </w:rPr>
        <w:t>Count cạnh option.</w:t>
      </w:r>
    </w:p>
    <w:p>
      <w:pPr>
        <w:pStyle w:val="ListBullet"/>
      </w:pPr>
      <w:r>
        <w:rPr>
          <w:rFonts w:ascii="Arial" w:hAnsi="Arial"/>
          <w:sz w:val="21"/>
        </w:rPr>
        <w:t>Apply price range.</w:t>
      </w:r>
    </w:p>
    <w:p>
      <w:pPr>
        <w:pStyle w:val="ListBullet"/>
      </w:pPr>
      <w:r>
        <w:rPr>
          <w:rFonts w:ascii="Arial" w:hAnsi="Arial"/>
          <w:sz w:val="21"/>
        </w:rPr>
        <w:t>Clear all.</w:t>
      </w:r>
    </w:p>
    <w:p>
      <w:pPr>
        <w:pStyle w:val="ListBullet"/>
        <w:shd w:fill="F0FDF4"/>
      </w:pPr>
      <w:r>
        <w:rPr>
          <w:rFonts w:ascii="Arial" w:hAnsi="Arial"/>
          <w:sz w:val="21"/>
        </w:rPr>
        <w:t xml:space="preserve">Mobile dùng Sheet bottom/side, có sticky footer </w:t>
      </w:r>
      <w:r>
        <w:rPr>
          <w:rFonts w:ascii="Liberation Mono" w:hAnsi="Liberation Mono"/>
          <w:color w:val="075E2E"/>
          <w:sz w:val="18"/>
        </w:rPr>
        <w:t>Áp dụng</w:t>
      </w:r>
      <w:r>
        <w:rPr>
          <w:rFonts w:ascii="Arial" w:hAnsi="Arial"/>
          <w:sz w:val="21"/>
        </w:rPr>
        <w:t>.</w:t>
      </w:r>
    </w:p>
    <w:p>
      <w:pPr>
        <w:pStyle w:val="ListBullet"/>
      </w:pPr>
      <w:r>
        <w:rPr>
          <w:rFonts w:ascii="Arial" w:hAnsi="Arial"/>
          <w:sz w:val="21"/>
        </w:rPr>
        <w:t>Query state phải sync URL.</w:t>
      </w:r>
    </w:p>
    <w:p>
      <w:pPr>
        <w:pStyle w:val="Heading2"/>
      </w:pPr>
      <w:r>
        <w:t>11. QuoteForm</w:t>
      </w:r>
    </w:p>
    <w:p>
      <w:pPr>
        <w:pStyle w:val="Heading3"/>
      </w:pPr>
      <w:r>
        <w:t>Sections</w:t>
      </w:r>
    </w:p>
    <w:p>
      <w:pPr>
        <w:ind w:left="288" w:hanging="288"/>
      </w:pPr>
      <w:r>
        <w:rPr>
          <w:rFonts w:ascii="Arial" w:hAnsi="Arial"/>
          <w:b/>
          <w:color w:val="15803D"/>
          <w:sz w:val="21"/>
        </w:rPr>
        <w:t xml:space="preserve">1. </w:t>
      </w:r>
      <w:r>
        <w:rPr>
          <w:rFonts w:ascii="Arial" w:hAnsi="Arial"/>
          <w:sz w:val="21"/>
        </w:rPr>
        <w:t>Thông tin liên hệ.</w:t>
      </w:r>
    </w:p>
    <w:p>
      <w:pPr>
        <w:ind w:left="288" w:hanging="288"/>
      </w:pPr>
      <w:r>
        <w:rPr>
          <w:rFonts w:ascii="Arial" w:hAnsi="Arial"/>
          <w:b/>
          <w:color w:val="15803D"/>
          <w:sz w:val="21"/>
        </w:rPr>
        <w:t xml:space="preserve">2. </w:t>
      </w:r>
      <w:r>
        <w:rPr>
          <w:rFonts w:ascii="Arial" w:hAnsi="Arial"/>
          <w:sz w:val="21"/>
        </w:rPr>
        <w:t>Dịch vụ quan tâm.</w:t>
      </w:r>
    </w:p>
    <w:p>
      <w:pPr>
        <w:ind w:left="288" w:hanging="288"/>
      </w:pPr>
      <w:r>
        <w:rPr>
          <w:rFonts w:ascii="Arial" w:hAnsi="Arial"/>
          <w:b/>
          <w:color w:val="15803D"/>
          <w:sz w:val="21"/>
        </w:rPr>
        <w:t xml:space="preserve">3. </w:t>
      </w:r>
      <w:r>
        <w:rPr>
          <w:rFonts w:ascii="Arial" w:hAnsi="Arial"/>
          <w:sz w:val="21"/>
        </w:rPr>
        <w:t>Thông tin sản phẩm.</w:t>
      </w:r>
    </w:p>
    <w:p>
      <w:pPr>
        <w:ind w:left="288" w:hanging="288"/>
      </w:pPr>
      <w:r>
        <w:rPr>
          <w:rFonts w:ascii="Arial" w:hAnsi="Arial"/>
          <w:b/>
          <w:color w:val="15803D"/>
          <w:sz w:val="21"/>
        </w:rPr>
        <w:t xml:space="preserve">4. </w:t>
      </w:r>
      <w:r>
        <w:rPr>
          <w:rFonts w:ascii="Arial" w:hAnsi="Arial"/>
          <w:sz w:val="21"/>
        </w:rPr>
        <w:t>Sản lượng và thời gian.</w:t>
      </w:r>
    </w:p>
    <w:p>
      <w:pPr>
        <w:ind w:left="288" w:hanging="288"/>
      </w:pPr>
      <w:r>
        <w:rPr>
          <w:rFonts w:ascii="Arial" w:hAnsi="Arial"/>
          <w:b/>
          <w:color w:val="15803D"/>
          <w:sz w:val="21"/>
        </w:rPr>
        <w:t xml:space="preserve">5. </w:t>
      </w:r>
      <w:r>
        <w:rPr>
          <w:rFonts w:ascii="Arial" w:hAnsi="Arial"/>
          <w:sz w:val="21"/>
        </w:rPr>
        <w:t>Yêu cầu khác.</w:t>
      </w:r>
    </w:p>
    <w:p>
      <w:pPr>
        <w:ind w:left="288" w:hanging="288"/>
      </w:pPr>
      <w:r>
        <w:rPr>
          <w:rFonts w:ascii="Arial" w:hAnsi="Arial"/>
          <w:b/>
          <w:color w:val="15803D"/>
          <w:sz w:val="21"/>
        </w:rPr>
        <w:t xml:space="preserve">6. </w:t>
      </w:r>
      <w:r>
        <w:rPr>
          <w:rFonts w:ascii="Arial" w:hAnsi="Arial"/>
          <w:sz w:val="21"/>
        </w:rPr>
        <w:t>Consent.</w:t>
      </w:r>
    </w:p>
    <w:p>
      <w:pPr>
        <w:pStyle w:val="Heading3"/>
      </w:pPr>
      <w:r>
        <w:t>Fields</w:t>
      </w:r>
    </w:p>
    <w:p>
      <w:pPr>
        <w:pStyle w:val="ListBullet"/>
      </w:pPr>
      <w:r>
        <w:rPr>
          <w:rFonts w:ascii="Arial" w:hAnsi="Arial"/>
          <w:sz w:val="21"/>
        </w:rPr>
        <w:t>Họ tên, điện thoại, email.</w:t>
      </w:r>
    </w:p>
    <w:p>
      <w:pPr>
        <w:pStyle w:val="ListBullet"/>
      </w:pPr>
      <w:r>
        <w:rPr>
          <w:rFonts w:ascii="Arial" w:hAnsi="Arial"/>
          <w:sz w:val="21"/>
        </w:rPr>
        <w:t>Doanh nghiệp, vị trí.</w:t>
      </w:r>
    </w:p>
    <w:p>
      <w:pPr>
        <w:pStyle w:val="ListBullet"/>
      </w:pPr>
      <w:r>
        <w:rPr>
          <w:rFonts w:ascii="Arial" w:hAnsi="Arial"/>
          <w:sz w:val="21"/>
        </w:rPr>
        <w:t>Service multi-select.</w:t>
      </w:r>
    </w:p>
    <w:p>
      <w:pPr>
        <w:pStyle w:val="ListBullet"/>
      </w:pPr>
      <w:r>
        <w:rPr>
          <w:rFonts w:ascii="Arial" w:hAnsi="Arial"/>
          <w:sz w:val="21"/>
        </w:rPr>
        <w:t>Category, form factor.</w:t>
      </w:r>
    </w:p>
    <w:p>
      <w:pPr>
        <w:pStyle w:val="ListBullet"/>
      </w:pPr>
      <w:r>
        <w:rPr>
          <w:rFonts w:ascii="Arial" w:hAnsi="Arial"/>
          <w:sz w:val="21"/>
        </w:rPr>
        <w:t>Description.</w:t>
      </w:r>
    </w:p>
    <w:p>
      <w:pPr>
        <w:pStyle w:val="ListBullet"/>
      </w:pPr>
      <w:r>
        <w:rPr>
          <w:rFonts w:ascii="Arial" w:hAnsi="Arial"/>
          <w:sz w:val="21"/>
        </w:rPr>
        <w:t>Attachment.</w:t>
      </w:r>
    </w:p>
    <w:p>
      <w:pPr>
        <w:pStyle w:val="ListBullet"/>
      </w:pPr>
      <w:r>
        <w:rPr>
          <w:rFonts w:ascii="Arial" w:hAnsi="Arial"/>
          <w:sz w:val="21"/>
        </w:rPr>
        <w:t>Expected monthly volume.</w:t>
      </w:r>
    </w:p>
    <w:p>
      <w:pPr>
        <w:pStyle w:val="ListBullet"/>
      </w:pPr>
      <w:r>
        <w:rPr>
          <w:rFonts w:ascii="Arial" w:hAnsi="Arial"/>
          <w:sz w:val="21"/>
        </w:rPr>
        <w:t>Target launch date.</w:t>
      </w:r>
    </w:p>
    <w:p>
      <w:pPr>
        <w:pStyle w:val="ListBullet"/>
      </w:pPr>
      <w:r>
        <w:rPr>
          <w:rFonts w:ascii="Arial" w:hAnsi="Arial"/>
          <w:sz w:val="21"/>
        </w:rPr>
        <w:t>Notes.</w:t>
      </w:r>
    </w:p>
    <w:p>
      <w:pPr>
        <w:pStyle w:val="Heading3"/>
      </w:pPr>
      <w:r>
        <w:t>States</w:t>
      </w:r>
    </w:p>
    <w:p>
      <w:pPr>
        <w:pStyle w:val="ListBullet"/>
      </w:pPr>
      <w:r>
        <w:rPr>
          <w:rFonts w:ascii="Arial" w:hAnsi="Arial"/>
          <w:sz w:val="21"/>
        </w:rPr>
        <w:t>Default.</w:t>
      </w:r>
    </w:p>
    <w:p>
      <w:pPr>
        <w:pStyle w:val="ListBullet"/>
      </w:pPr>
      <w:r>
        <w:rPr>
          <w:rFonts w:ascii="Arial" w:hAnsi="Arial"/>
          <w:sz w:val="21"/>
        </w:rPr>
        <w:t>Validation error.</w:t>
      </w:r>
    </w:p>
    <w:p>
      <w:pPr>
        <w:pStyle w:val="ListBullet"/>
      </w:pPr>
      <w:r>
        <w:rPr>
          <w:rFonts w:ascii="Arial" w:hAnsi="Arial"/>
          <w:sz w:val="21"/>
        </w:rPr>
        <w:t>Upload progress.</w:t>
      </w:r>
    </w:p>
    <w:p>
      <w:pPr>
        <w:pStyle w:val="ListBullet"/>
      </w:pPr>
      <w:r>
        <w:rPr>
          <w:rFonts w:ascii="Arial" w:hAnsi="Arial"/>
          <w:sz w:val="21"/>
        </w:rPr>
        <w:t>Submitting.</w:t>
      </w:r>
    </w:p>
    <w:p>
      <w:pPr>
        <w:pStyle w:val="ListBullet"/>
      </w:pPr>
      <w:r>
        <w:rPr>
          <w:rFonts w:ascii="Arial" w:hAnsi="Arial"/>
          <w:sz w:val="21"/>
        </w:rPr>
        <w:t>Success.</w:t>
      </w:r>
    </w:p>
    <w:p>
      <w:pPr>
        <w:pStyle w:val="ListBullet"/>
      </w:pPr>
      <w:r>
        <w:rPr>
          <w:rFonts w:ascii="Arial" w:hAnsi="Arial"/>
          <w:sz w:val="21"/>
        </w:rPr>
        <w:t>Server error/retry.</w:t>
      </w:r>
    </w:p>
    <w:p>
      <w:pPr>
        <w:pStyle w:val="Heading2"/>
      </w:pPr>
      <w:r>
        <w:t>12. FloatingContactDock</w:t>
      </w:r>
    </w:p>
    <w:p>
      <w:pPr>
        <w:pStyle w:val="ListBullet"/>
      </w:pPr>
      <w:r>
        <w:rPr>
          <w:rFonts w:ascii="Arial" w:hAnsi="Arial"/>
          <w:sz w:val="21"/>
        </w:rPr>
        <w:t>Desktop fixed right center/bottom: call, email, Zalo, Messenger/chat.</w:t>
      </w:r>
    </w:p>
    <w:p>
      <w:pPr>
        <w:pStyle w:val="ListBullet"/>
      </w:pPr>
      <w:r>
        <w:rPr>
          <w:rFonts w:ascii="Arial" w:hAnsi="Arial"/>
          <w:sz w:val="21"/>
        </w:rPr>
        <w:t>Mobile chỉ giữ 1-2 action thiết yếu, tránh che CTA.</w:t>
      </w:r>
    </w:p>
    <w:p>
      <w:pPr>
        <w:pStyle w:val="ListBullet"/>
      </w:pPr>
      <w:r>
        <w:rPr>
          <w:rFonts w:ascii="Arial" w:hAnsi="Arial"/>
          <w:sz w:val="21"/>
        </w:rPr>
        <w:t>Tooltip trên desktop; aria-label đầy đủ.</w:t>
      </w:r>
    </w:p>
    <w:p>
      <w:pPr>
        <w:pStyle w:val="Heading2"/>
      </w:pPr>
      <w:r>
        <w:t>13. Footer</w:t>
      </w:r>
    </w:p>
    <w:p>
      <w:pPr>
        <w:pStyle w:val="ListBullet"/>
      </w:pPr>
      <w:r>
        <w:rPr>
          <w:rFonts w:ascii="Arial" w:hAnsi="Arial"/>
          <w:sz w:val="21"/>
        </w:rPr>
        <w:t>Responsive columns.</w:t>
      </w:r>
    </w:p>
    <w:p>
      <w:pPr>
        <w:pStyle w:val="ListBullet"/>
      </w:pPr>
      <w:r>
        <w:rPr>
          <w:rFonts w:ascii="Arial" w:hAnsi="Arial"/>
          <w:sz w:val="21"/>
        </w:rPr>
        <w:t>Newsletter form độc lập.</w:t>
      </w:r>
    </w:p>
    <w:p>
      <w:pPr>
        <w:pStyle w:val="ListBullet"/>
        <w:shd w:fill="F0FDF4"/>
      </w:pPr>
      <w:r>
        <w:rPr>
          <w:rFonts w:ascii="Arial" w:hAnsi="Arial"/>
          <w:sz w:val="21"/>
        </w:rPr>
        <w:t xml:space="preserve">Social links mở tab mới với </w:t>
      </w:r>
      <w:r>
        <w:rPr>
          <w:rFonts w:ascii="Liberation Mono" w:hAnsi="Liberation Mono"/>
          <w:color w:val="075E2E"/>
          <w:sz w:val="18"/>
        </w:rPr>
        <w:t>rel="noopener noreferrer"</w:t>
      </w:r>
      <w:r>
        <w:rPr>
          <w:rFonts w:ascii="Arial" w:hAnsi="Arial"/>
          <w:sz w:val="21"/>
        </w:rPr>
        <w:t>.</w:t>
      </w:r>
    </w:p>
    <w:p>
      <w:pPr>
        <w:pStyle w:val="ListBullet"/>
      </w:pPr>
      <w:r>
        <w:rPr>
          <w:rFonts w:ascii="Arial" w:hAnsi="Arial"/>
          <w:sz w:val="21"/>
        </w:rPr>
        <w:t>Không để text quá nhỏ dưới 13px.</w:t>
      </w:r>
    </w:p>
    <w:p>
      <w:pPr>
        <w:pStyle w:val="Heading2"/>
      </w:pPr>
      <w:r>
        <w:t>14. Component state matrix</w:t>
      </w:r>
    </w:p>
    <w:p>
      <w:r>
        <w:rPr>
          <w:rFonts w:ascii="Arial" w:hAnsi="Arial"/>
          <w:sz w:val="21"/>
        </w:rPr>
        <w:t>Mỗi component tương tác phải có:</w:t>
      </w:r>
    </w:p>
    <w:p>
      <w:pPr>
        <w:pStyle w:val="ListBullet"/>
      </w:pPr>
      <w:r>
        <w:rPr>
          <w:rFonts w:ascii="Arial" w:hAnsi="Arial"/>
          <w:sz w:val="21"/>
        </w:rPr>
        <w:t>Default.</w:t>
      </w:r>
    </w:p>
    <w:p>
      <w:pPr>
        <w:pStyle w:val="ListBullet"/>
      </w:pPr>
      <w:r>
        <w:rPr>
          <w:rFonts w:ascii="Arial" w:hAnsi="Arial"/>
          <w:sz w:val="21"/>
        </w:rPr>
        <w:t>Hover.</w:t>
      </w:r>
    </w:p>
    <w:p>
      <w:pPr>
        <w:pStyle w:val="ListBullet"/>
      </w:pPr>
      <w:r>
        <w:rPr>
          <w:rFonts w:ascii="Arial" w:hAnsi="Arial"/>
          <w:sz w:val="21"/>
        </w:rPr>
        <w:t>Focus-visible.</w:t>
      </w:r>
    </w:p>
    <w:p>
      <w:pPr>
        <w:pStyle w:val="ListBullet"/>
      </w:pPr>
      <w:r>
        <w:rPr>
          <w:rFonts w:ascii="Arial" w:hAnsi="Arial"/>
          <w:sz w:val="21"/>
        </w:rPr>
        <w:t>Active/selected.</w:t>
      </w:r>
    </w:p>
    <w:p>
      <w:pPr>
        <w:pStyle w:val="ListBullet"/>
      </w:pPr>
      <w:r>
        <w:rPr>
          <w:rFonts w:ascii="Arial" w:hAnsi="Arial"/>
          <w:sz w:val="21"/>
        </w:rPr>
        <w:t>Disabled.</w:t>
      </w:r>
    </w:p>
    <w:p>
      <w:pPr>
        <w:pStyle w:val="ListBullet"/>
      </w:pPr>
      <w:r>
        <w:rPr>
          <w:rFonts w:ascii="Arial" w:hAnsi="Arial"/>
          <w:sz w:val="21"/>
        </w:rPr>
        <w:t>Loading nếu có async.</w:t>
      </w:r>
    </w:p>
    <w:p>
      <w:pPr>
        <w:pStyle w:val="ListBullet"/>
      </w:pPr>
      <w:r>
        <w:rPr>
          <w:rFonts w:ascii="Arial" w:hAnsi="Arial"/>
          <w:sz w:val="21"/>
        </w:rPr>
        <w:t>Error/empty nếu có data.</w:t>
      </w:r>
    </w:p>
    <w:p>
      <w:pPr>
        <w:pStyle w:val="Heading2"/>
      </w:pPr>
      <w:r>
        <w:t>15. Storybook (khuyến nghị)</w:t>
      </w:r>
    </w:p>
    <w:p>
      <w:r>
        <w:rPr>
          <w:rFonts w:ascii="Arial" w:hAnsi="Arial"/>
          <w:sz w:val="21"/>
        </w:rPr>
        <w:t>Nếu dùng Storybook, tạo stories cho Button, Input, ProductCard, ServiceCard, ArticleCard, Header, MegaMenu, QuoteForm states. Không bắt buộc cho MVP nhưng rất hữu ích khi AI agent triển khai nhiều trang.</w:t>
      </w:r>
    </w:p>
    <w:p>
      <w:pPr>
        <w:spacing w:after="0" w:line="240" w:lineRule="auto"/>
        <w:ind w:left="259" w:right="259"/>
        <w:shd w:fill="F1F5F9"/>
      </w:pPr>
      <w:r>
        <w:rPr>
          <w:rFonts w:ascii="Liberation Mono" w:hAnsi="Liberation Mono"/>
          <w:color w:val="1E293B"/>
          <w:sz w:val="16"/>
        </w:rPr>
        <w:t>type ProductCardProps = {</w:t>
      </w:r>
    </w:p>
    <w:p>
      <w:pPr>
        <w:spacing w:after="0" w:line="240" w:lineRule="auto"/>
        <w:ind w:left="259" w:right="259"/>
        <w:shd w:fill="F1F5F9"/>
      </w:pPr>
      <w:r>
        <w:rPr>
          <w:rFonts w:ascii="Liberation Mono" w:hAnsi="Liberation Mono"/>
          <w:color w:val="1E293B"/>
          <w:sz w:val="16"/>
        </w:rPr>
        <w:t xml:space="preserve">  product: ProductSummary;</w:t>
      </w:r>
    </w:p>
    <w:p>
      <w:pPr>
        <w:spacing w:after="0" w:line="240" w:lineRule="auto"/>
        <w:ind w:left="259" w:right="259"/>
        <w:shd w:fill="F1F5F9"/>
      </w:pPr>
      <w:r>
        <w:rPr>
          <w:rFonts w:ascii="Liberation Mono" w:hAnsi="Liberation Mono"/>
          <w:color w:val="1E293B"/>
          <w:sz w:val="16"/>
        </w:rPr>
        <w:t xml:space="preserve">  variant?: 'catalog' | 'featured' | 'compact';</w:t>
      </w:r>
    </w:p>
    <w:p>
      <w:pPr>
        <w:spacing w:after="0" w:line="240" w:lineRule="auto"/>
        <w:ind w:left="259" w:right="259"/>
        <w:shd w:fill="F1F5F9"/>
      </w:pPr>
      <w:r>
        <w:rPr>
          <w:rFonts w:ascii="Liberation Mono" w:hAnsi="Liberation Mono"/>
          <w:color w:val="1E293B"/>
          <w:sz w:val="16"/>
        </w:rPr>
        <w:t xml:space="preserve">  showQuantity?: boolean;</w:t>
      </w:r>
    </w:p>
    <w:p>
      <w:pPr>
        <w:spacing w:after="0" w:line="240" w:lineRule="auto"/>
        <w:ind w:left="259" w:right="259"/>
        <w:shd w:fill="F1F5F9"/>
      </w:pPr>
      <w:r>
        <w:rPr>
          <w:rFonts w:ascii="Liberation Mono" w:hAnsi="Liberation Mono"/>
          <w:color w:val="1E293B"/>
          <w:sz w:val="16"/>
        </w:rPr>
        <w:t xml:space="preserve">  showWishlist?: boolean;</w:t>
      </w:r>
    </w:p>
    <w:p>
      <w:pPr>
        <w:spacing w:after="0" w:line="240" w:lineRule="auto"/>
        <w:ind w:left="259" w:right="259"/>
        <w:shd w:fill="F1F5F9"/>
      </w:pPr>
      <w:r>
        <w:rPr>
          <w:rFonts w:ascii="Liberation Mono" w:hAnsi="Liberation Mono"/>
          <w:color w:val="1E293B"/>
          <w:sz w:val="16"/>
        </w:rPr>
        <w:t xml:space="preserve">  onAddToCart?: (quantity: number) =&gt; void;</w:t>
      </w:r>
    </w:p>
    <w:p>
      <w:pPr>
        <w:spacing w:after="0" w:line="240" w:lineRule="auto"/>
        <w:ind w:left="259" w:right="259"/>
        <w:shd w:fill="F1F5F9"/>
      </w:pPr>
      <w:r>
        <w:rPr>
          <w:rFonts w:ascii="Liberation Mono" w:hAnsi="Liberation Mono"/>
          <w:color w:val="1E293B"/>
          <w:sz w:val="16"/>
        </w:rPr>
        <w:t>};</w:t>
      </w:r>
    </w:p>
    <w:p>
      <w:r>
        <w:br w:type="page"/>
      </w:r>
    </w:p>
    <w:p>
      <w:pPr>
        <w:pStyle w:val="Heading1"/>
        <w:pBdr>
          <w:bottom w:val="single" w:sz="8" w:space="4" w:color="BBF7D0"/>
        </w:pBdr>
      </w:pPr>
      <w:r>
        <w:t>05. Page Specifications</w:t>
      </w:r>
    </w:p>
    <w:p>
      <w:pPr>
        <w:pStyle w:val="Heading2"/>
      </w:pPr>
      <w:r>
        <w:t>A. Trang chủ `/`</w:t>
      </w:r>
    </w:p>
    <w:p>
      <w:pPr>
        <w:shd w:fill="F0FDF4"/>
      </w:pPr>
      <w:r>
        <w:rPr>
          <w:rFonts w:ascii="Arial" w:hAnsi="Arial"/>
          <w:sz w:val="21"/>
        </w:rPr>
        <w:t xml:space="preserve">Tham chiếu: </w:t>
      </w:r>
      <w:r>
        <w:rPr>
          <w:rFonts w:ascii="Liberation Mono" w:hAnsi="Liberation Mono"/>
          <w:color w:val="075E2E"/>
          <w:sz w:val="18"/>
        </w:rPr>
        <w:t>references/new-design/01-home.png</w:t>
      </w:r>
      <w:r>
        <w:rPr>
          <w:rFonts w:ascii="Arial" w:hAnsi="Arial"/>
          <w:sz w:val="21"/>
        </w:rPr>
        <w:t>.</w:t>
      </w:r>
    </w:p>
    <w:p>
      <w:pPr>
        <w:pStyle w:val="Heading3"/>
      </w:pPr>
      <w:r>
        <w:t>Section 1 - Header</w:t>
      </w:r>
    </w:p>
    <w:p>
      <w:r>
        <w:rPr>
          <w:rFonts w:ascii="Arial" w:hAnsi="Arial"/>
          <w:sz w:val="21"/>
        </w:rPr>
        <w:t>Theo component spec. Header trắng, CTA xanh.</w:t>
      </w:r>
    </w:p>
    <w:p>
      <w:pPr>
        <w:pStyle w:val="Heading3"/>
      </w:pPr>
      <w:r>
        <w:t>Section 2 - Hero</w:t>
      </w:r>
    </w:p>
    <w:p>
      <w:pPr>
        <w:pStyle w:val="ListBullet"/>
        <w:shd w:fill="F0FDF4"/>
      </w:pPr>
      <w:r>
        <w:rPr>
          <w:rFonts w:ascii="Arial" w:hAnsi="Arial"/>
          <w:sz w:val="21"/>
        </w:rPr>
        <w:t xml:space="preserve">Eyebrow: </w:t>
      </w:r>
      <w:r>
        <w:rPr>
          <w:rFonts w:ascii="Liberation Mono" w:hAnsi="Liberation Mono"/>
          <w:color w:val="075E2E"/>
          <w:sz w:val="18"/>
        </w:rPr>
        <w:t>GIẢI PHÁP GIA CÔNG TOÀN DIỆN</w:t>
      </w:r>
      <w:r>
        <w:rPr>
          <w:rFonts w:ascii="Arial" w:hAnsi="Arial"/>
          <w:sz w:val="21"/>
        </w:rPr>
        <w:t>.</w:t>
      </w:r>
    </w:p>
    <w:p>
      <w:pPr>
        <w:pStyle w:val="ListBullet"/>
        <w:shd w:fill="F0FDF4"/>
      </w:pPr>
      <w:r>
        <w:rPr>
          <w:rFonts w:ascii="Arial" w:hAnsi="Arial"/>
          <w:sz w:val="21"/>
        </w:rPr>
        <w:t xml:space="preserve">H1: </w:t>
      </w:r>
      <w:r>
        <w:rPr>
          <w:rFonts w:ascii="Liberation Mono" w:hAnsi="Liberation Mono"/>
          <w:color w:val="075E2E"/>
          <w:sz w:val="18"/>
        </w:rPr>
        <w:t>Gia công OEM thực phẩm, nông sản, dược liệu</w:t>
      </w:r>
      <w:r>
        <w:rPr>
          <w:rFonts w:ascii="Arial" w:hAnsi="Arial"/>
          <w:sz w:val="21"/>
        </w:rPr>
        <w:t>.</w:t>
      </w:r>
    </w:p>
    <w:p>
      <w:pPr>
        <w:pStyle w:val="ListBullet"/>
        <w:shd w:fill="F0FDF4"/>
      </w:pPr>
      <w:r>
        <w:rPr>
          <w:rFonts w:ascii="Arial" w:hAnsi="Arial"/>
          <w:sz w:val="21"/>
        </w:rPr>
        <w:t xml:space="preserve">Highlight: </w:t>
      </w:r>
      <w:r>
        <w:rPr>
          <w:rFonts w:ascii="Liberation Mono" w:hAnsi="Liberation Mono"/>
          <w:color w:val="075E2E"/>
          <w:sz w:val="18"/>
        </w:rPr>
        <w:t>Chuẩn chất lượng - Vững thương hiệu</w:t>
      </w:r>
      <w:r>
        <w:rPr>
          <w:rFonts w:ascii="Arial" w:hAnsi="Arial"/>
          <w:sz w:val="21"/>
        </w:rPr>
        <w:t>.</w:t>
      </w:r>
    </w:p>
    <w:p>
      <w:pPr>
        <w:pStyle w:val="ListBullet"/>
      </w:pPr>
      <w:r>
        <w:rPr>
          <w:rFonts w:ascii="Arial" w:hAnsi="Arial"/>
          <w:sz w:val="21"/>
        </w:rPr>
        <w:t>Paragraph tối đa 3 dòng desktop.</w:t>
      </w:r>
    </w:p>
    <w:p>
      <w:pPr>
        <w:pStyle w:val="ListBullet"/>
        <w:shd w:fill="F0FDF4"/>
        <w:shd w:fill="F0FDF4"/>
      </w:pPr>
      <w:r>
        <w:rPr>
          <w:rFonts w:ascii="Arial" w:hAnsi="Arial"/>
          <w:sz w:val="21"/>
        </w:rPr>
        <w:t xml:space="preserve">CTA: </w:t>
      </w:r>
      <w:r>
        <w:rPr>
          <w:rFonts w:ascii="Liberation Mono" w:hAnsi="Liberation Mono"/>
          <w:color w:val="075E2E"/>
          <w:sz w:val="18"/>
        </w:rPr>
        <w:t>Nhận tư vấn &amp; báo giá</w:t>
      </w:r>
      <w:r>
        <w:rPr>
          <w:rFonts w:ascii="Arial" w:hAnsi="Arial"/>
          <w:sz w:val="21"/>
        </w:rPr>
        <w:t xml:space="preserve">, </w:t>
      </w:r>
      <w:r>
        <w:rPr>
          <w:rFonts w:ascii="Liberation Mono" w:hAnsi="Liberation Mono"/>
          <w:color w:val="075E2E"/>
          <w:sz w:val="18"/>
        </w:rPr>
        <w:t>Khám phá dịch vụ</w:t>
      </w:r>
      <w:r>
        <w:rPr>
          <w:rFonts w:ascii="Arial" w:hAnsi="Arial"/>
          <w:sz w:val="21"/>
        </w:rPr>
        <w:t>.</w:t>
      </w:r>
    </w:p>
    <w:p>
      <w:pPr>
        <w:pStyle w:val="ListBullet"/>
      </w:pPr>
      <w:r>
        <w:rPr>
          <w:rFonts w:ascii="Arial" w:hAnsi="Arial"/>
          <w:sz w:val="21"/>
        </w:rPr>
        <w:t>Trust mini items: nhà máy, nguyên liệu, R&amp;D, tư vấn.</w:t>
      </w:r>
    </w:p>
    <w:p>
      <w:pPr>
        <w:pStyle w:val="ListBullet"/>
      </w:pPr>
      <w:r>
        <w:rPr>
          <w:rFonts w:ascii="Arial" w:hAnsi="Arial"/>
          <w:sz w:val="21"/>
        </w:rPr>
        <w:t>Bên phải collage 4 ảnh + badge 10+.</w:t>
      </w:r>
    </w:p>
    <w:p>
      <w:pPr>
        <w:pStyle w:val="ListBullet"/>
      </w:pPr>
      <w:r>
        <w:rPr>
          <w:rFonts w:ascii="Arial" w:hAnsi="Arial"/>
          <w:sz w:val="21"/>
        </w:rPr>
        <w:t>Decorative leaves/blobs có motion nhẹ.</w:t>
      </w:r>
    </w:p>
    <w:p>
      <w:pPr>
        <w:pStyle w:val="Heading3"/>
      </w:pPr>
      <w:r>
        <w:t>Section 3 - Stats</w:t>
      </w:r>
    </w:p>
    <w:p>
      <w:r>
        <w:rPr>
          <w:rFonts w:ascii="Arial" w:hAnsi="Arial"/>
          <w:sz w:val="21"/>
        </w:rPr>
        <w:t>10+, 500+, 1.000+, 50+, 99%. Số liệu phải qua CMS/config và xác nhận.</w:t>
      </w:r>
    </w:p>
    <w:p>
      <w:pPr>
        <w:pStyle w:val="Heading3"/>
      </w:pPr>
      <w:r>
        <w:t>Section 4 - Services</w:t>
      </w:r>
    </w:p>
    <w:p>
      <w:r>
        <w:rPr>
          <w:rFonts w:ascii="Arial" w:hAnsi="Arial"/>
          <w:sz w:val="21"/>
        </w:rPr>
        <w:t>6 cards: thực phẩm, đồ uống, dược liệu, R&amp;D, bao bì, công bố.</w:t>
      </w:r>
    </w:p>
    <w:p>
      <w:pPr>
        <w:pStyle w:val="Heading3"/>
      </w:pPr>
      <w:r>
        <w:t>Section 5 - Featured products</w:t>
      </w:r>
    </w:p>
    <w:p>
      <w:pPr>
        <w:shd w:fill="F0FDF4"/>
      </w:pPr>
      <w:r>
        <w:rPr>
          <w:rFonts w:ascii="Arial" w:hAnsi="Arial"/>
          <w:sz w:val="21"/>
        </w:rPr>
        <w:t xml:space="preserve">4 cards desktop, carousel hoặc grid. Có </w:t>
      </w:r>
      <w:r>
        <w:rPr>
          <w:rFonts w:ascii="Liberation Mono" w:hAnsi="Liberation Mono"/>
          <w:color w:val="075E2E"/>
          <w:sz w:val="18"/>
        </w:rPr>
        <w:t>Xem tất cả sản phẩm</w:t>
      </w:r>
      <w:r>
        <w:rPr>
          <w:rFonts w:ascii="Arial" w:hAnsi="Arial"/>
          <w:sz w:val="21"/>
        </w:rPr>
        <w:t>.</w:t>
      </w:r>
    </w:p>
    <w:p>
      <w:pPr>
        <w:pStyle w:val="Heading3"/>
      </w:pPr>
      <w:r>
        <w:t>Section 6 - Process</w:t>
      </w:r>
    </w:p>
    <w:p>
      <w:r>
        <w:rPr>
          <w:rFonts w:ascii="Arial" w:hAnsi="Arial"/>
          <w:sz w:val="21"/>
        </w:rPr>
        <w:t>4 bước trên homepage: tiếp nhận, nghiên cứu/báo giá, sản xuất/kiểm soát, đóng gói/giao hàng.</w:t>
      </w:r>
    </w:p>
    <w:p>
      <w:pPr>
        <w:pStyle w:val="Heading3"/>
      </w:pPr>
      <w:r>
        <w:t>Section 7 - Why us / certifications</w:t>
      </w:r>
    </w:p>
    <w:p>
      <w:r>
        <w:rPr>
          <w:rFonts w:ascii="Arial" w:hAnsi="Arial"/>
          <w:sz w:val="21"/>
        </w:rPr>
        <w:t>4 lợi thế + hình chứng nhận. Không hiển thị chứng nhận chưa có tài liệu thật.</w:t>
      </w:r>
    </w:p>
    <w:p>
      <w:pPr>
        <w:pStyle w:val="Heading3"/>
      </w:pPr>
      <w:r>
        <w:t>Section 8 - Partners / trust</w:t>
      </w:r>
    </w:p>
    <w:p>
      <w:r>
        <w:rPr>
          <w:rFonts w:ascii="Arial" w:hAnsi="Arial"/>
          <w:sz w:val="21"/>
        </w:rPr>
        <w:t>Logo carousel. Logo phải có quyền sử dụng và xác nhận quan hệ.</w:t>
      </w:r>
    </w:p>
    <w:p>
      <w:pPr>
        <w:pStyle w:val="Heading3"/>
      </w:pPr>
      <w:r>
        <w:t>Section 9 - Quote lead section</w:t>
      </w:r>
    </w:p>
    <w:p>
      <w:r>
        <w:rPr>
          <w:rFonts w:ascii="Arial" w:hAnsi="Arial"/>
          <w:sz w:val="21"/>
        </w:rPr>
        <w:t>Ảnh packaging bên trái, form ngắn bên phải: name, phone, email, category, message.</w:t>
      </w:r>
    </w:p>
    <w:p>
      <w:pPr>
        <w:pStyle w:val="Heading3"/>
      </w:pPr>
      <w:r>
        <w:t>Section 10 - Footer</w:t>
      </w:r>
    </w:p>
    <w:p>
      <w:pPr>
        <w:pStyle w:val="Heading2"/>
      </w:pPr>
      <w:r>
        <w:t>B. Về Giacong.vn `/ve-giacong-vn`</w:t>
      </w:r>
    </w:p>
    <w:p>
      <w:pPr>
        <w:shd w:fill="F0FDF4"/>
      </w:pPr>
      <w:r>
        <w:rPr>
          <w:rFonts w:ascii="Arial" w:hAnsi="Arial"/>
          <w:sz w:val="21"/>
        </w:rPr>
        <w:t xml:space="preserve">Tham chiếu: </w:t>
      </w:r>
      <w:r>
        <w:rPr>
          <w:rFonts w:ascii="Liberation Mono" w:hAnsi="Liberation Mono"/>
          <w:color w:val="075E2E"/>
          <w:sz w:val="18"/>
        </w:rPr>
        <w:t>02-about.png</w:t>
      </w:r>
      <w:r>
        <w:rPr>
          <w:rFonts w:ascii="Arial" w:hAnsi="Arial"/>
          <w:sz w:val="21"/>
        </w:rPr>
        <w:t>.</w:t>
      </w:r>
    </w:p>
    <w:p>
      <w:pPr>
        <w:ind w:left="288" w:hanging="288"/>
      </w:pPr>
      <w:r>
        <w:rPr>
          <w:rFonts w:ascii="Arial" w:hAnsi="Arial"/>
          <w:b/>
          <w:color w:val="15803D"/>
          <w:sz w:val="21"/>
        </w:rPr>
        <w:t xml:space="preserve">1. </w:t>
      </w:r>
      <w:r>
        <w:rPr>
          <w:rFonts w:ascii="Arial" w:hAnsi="Arial"/>
          <w:sz w:val="21"/>
        </w:rPr>
        <w:t>Hero: title, value proposition, factory image.</w:t>
      </w:r>
    </w:p>
    <w:p>
      <w:pPr>
        <w:ind w:left="288" w:hanging="288"/>
      </w:pPr>
      <w:r>
        <w:rPr>
          <w:rFonts w:ascii="Arial" w:hAnsi="Arial"/>
          <w:b/>
          <w:color w:val="15803D"/>
          <w:sz w:val="21"/>
        </w:rPr>
        <w:t xml:space="preserve">2. </w:t>
      </w:r>
      <w:r>
        <w:rPr>
          <w:rFonts w:ascii="Arial" w:hAnsi="Arial"/>
          <w:sz w:val="21"/>
        </w:rPr>
        <w:t>Câu chuyện công ty + ba milestone cards.</w:t>
      </w:r>
    </w:p>
    <w:p>
      <w:pPr>
        <w:ind w:left="288" w:hanging="288"/>
      </w:pPr>
      <w:r>
        <w:rPr>
          <w:rFonts w:ascii="Arial" w:hAnsi="Arial"/>
          <w:b/>
          <w:color w:val="15803D"/>
          <w:sz w:val="21"/>
        </w:rPr>
        <w:t xml:space="preserve">3. </w:t>
      </w:r>
      <w:r>
        <w:rPr>
          <w:rFonts w:ascii="Arial" w:hAnsi="Arial"/>
          <w:sz w:val="21"/>
        </w:rPr>
        <w:t>Stats strip.</w:t>
      </w:r>
    </w:p>
    <w:p>
      <w:pPr>
        <w:ind w:left="288" w:hanging="288"/>
      </w:pPr>
      <w:r>
        <w:rPr>
          <w:rFonts w:ascii="Arial" w:hAnsi="Arial"/>
          <w:b/>
          <w:color w:val="15803D"/>
          <w:sz w:val="21"/>
        </w:rPr>
        <w:t xml:space="preserve">4. </w:t>
      </w:r>
      <w:r>
        <w:rPr>
          <w:rFonts w:ascii="Arial" w:hAnsi="Arial"/>
          <w:sz w:val="21"/>
        </w:rPr>
        <w:t>Tầm nhìn, sứ mệnh, giá trị cốt lõi.</w:t>
      </w:r>
    </w:p>
    <w:p>
      <w:pPr>
        <w:ind w:left="288" w:hanging="288"/>
      </w:pPr>
      <w:r>
        <w:rPr>
          <w:rFonts w:ascii="Arial" w:hAnsi="Arial"/>
          <w:b/>
          <w:color w:val="15803D"/>
          <w:sz w:val="21"/>
        </w:rPr>
        <w:t xml:space="preserve">5. </w:t>
      </w:r>
      <w:r>
        <w:rPr>
          <w:rFonts w:ascii="Arial" w:hAnsi="Arial"/>
          <w:sz w:val="21"/>
        </w:rPr>
        <w:t>Năng lực: diện tích, dây chuyền, nhân sự, sản lượng, tiêu chuẩn.</w:t>
      </w:r>
    </w:p>
    <w:p>
      <w:pPr>
        <w:ind w:left="288" w:hanging="288"/>
      </w:pPr>
      <w:r>
        <w:rPr>
          <w:rFonts w:ascii="Arial" w:hAnsi="Arial"/>
          <w:b/>
          <w:color w:val="15803D"/>
          <w:sz w:val="21"/>
        </w:rPr>
        <w:t xml:space="preserve">6. </w:t>
      </w:r>
      <w:r>
        <w:rPr>
          <w:rFonts w:ascii="Arial" w:hAnsi="Arial"/>
          <w:sz w:val="21"/>
        </w:rPr>
        <w:t>Lĩnh vực gia công bằng image cards.</w:t>
      </w:r>
    </w:p>
    <w:p>
      <w:pPr>
        <w:ind w:left="288" w:hanging="288"/>
      </w:pPr>
      <w:r>
        <w:rPr>
          <w:rFonts w:ascii="Arial" w:hAnsi="Arial"/>
          <w:b/>
          <w:color w:val="15803D"/>
          <w:sz w:val="21"/>
        </w:rPr>
        <w:t xml:space="preserve">7. </w:t>
      </w:r>
      <w:r>
        <w:rPr>
          <w:rFonts w:ascii="Arial" w:hAnsi="Arial"/>
          <w:sz w:val="21"/>
        </w:rPr>
        <w:t>Nhà máy &amp; công nghệ: feature list + gallery.</w:t>
      </w:r>
    </w:p>
    <w:p>
      <w:pPr>
        <w:ind w:left="288" w:hanging="288"/>
      </w:pPr>
      <w:r>
        <w:rPr>
          <w:rFonts w:ascii="Arial" w:hAnsi="Arial"/>
          <w:b/>
          <w:color w:val="15803D"/>
          <w:sz w:val="21"/>
        </w:rPr>
        <w:t xml:space="preserve">8. </w:t>
      </w:r>
      <w:r>
        <w:rPr>
          <w:rFonts w:ascii="Arial" w:hAnsi="Arial"/>
          <w:sz w:val="21"/>
        </w:rPr>
        <w:t>Chứng nhận và timeline phát triển.</w:t>
      </w:r>
    </w:p>
    <w:p>
      <w:pPr>
        <w:ind w:left="288" w:hanging="288"/>
      </w:pPr>
      <w:r>
        <w:rPr>
          <w:rFonts w:ascii="Arial" w:hAnsi="Arial"/>
          <w:b/>
          <w:color w:val="15803D"/>
          <w:sz w:val="21"/>
        </w:rPr>
        <w:t xml:space="preserve">9. </w:t>
      </w:r>
      <w:r>
        <w:rPr>
          <w:rFonts w:ascii="Arial" w:hAnsi="Arial"/>
          <w:sz w:val="21"/>
        </w:rPr>
        <w:t>Đối tác/khách hàng.</w:t>
      </w:r>
    </w:p>
    <w:p>
      <w:pPr>
        <w:ind w:left="288" w:hanging="288"/>
      </w:pPr>
      <w:r>
        <w:rPr>
          <w:rFonts w:ascii="Arial" w:hAnsi="Arial"/>
          <w:b/>
          <w:color w:val="15803D"/>
          <w:sz w:val="21"/>
        </w:rPr>
        <w:t xml:space="preserve">10. </w:t>
      </w:r>
      <w:r>
        <w:rPr>
          <w:rFonts w:ascii="Arial" w:hAnsi="Arial"/>
          <w:sz w:val="21"/>
        </w:rPr>
        <w:t>CTA hợp tác + footer.</w:t>
      </w:r>
    </w:p>
    <w:p>
      <w:r>
        <w:rPr>
          <w:rFonts w:ascii="Arial" w:hAnsi="Arial"/>
          <w:sz w:val="21"/>
        </w:rPr>
        <w:t>Mobile: hero ảnh xuống dưới; timeline dọc; gallery swipe.</w:t>
      </w:r>
    </w:p>
    <w:p>
      <w:pPr>
        <w:pStyle w:val="Heading2"/>
      </w:pPr>
      <w:r>
        <w:t>C. Dịch vụ `/dich-vu`</w:t>
      </w:r>
    </w:p>
    <w:p>
      <w:pPr>
        <w:shd w:fill="F0FDF4"/>
      </w:pPr>
      <w:r>
        <w:rPr>
          <w:rFonts w:ascii="Arial" w:hAnsi="Arial"/>
          <w:sz w:val="21"/>
        </w:rPr>
        <w:t xml:space="preserve">Tham chiếu: </w:t>
      </w:r>
      <w:r>
        <w:rPr>
          <w:rFonts w:ascii="Liberation Mono" w:hAnsi="Liberation Mono"/>
          <w:color w:val="075E2E"/>
          <w:sz w:val="18"/>
        </w:rPr>
        <w:t>03-services.png</w:t>
      </w:r>
      <w:r>
        <w:rPr>
          <w:rFonts w:ascii="Arial" w:hAnsi="Arial"/>
          <w:sz w:val="21"/>
        </w:rPr>
        <w:t>.</w:t>
      </w:r>
    </w:p>
    <w:p>
      <w:pPr>
        <w:ind w:left="288" w:hanging="288"/>
      </w:pPr>
      <w:r>
        <w:rPr>
          <w:rFonts w:ascii="Arial" w:hAnsi="Arial"/>
          <w:b/>
          <w:color w:val="15803D"/>
          <w:sz w:val="21"/>
        </w:rPr>
        <w:t xml:space="preserve">1. </w:t>
      </w:r>
      <w:r>
        <w:rPr>
          <w:rFonts w:ascii="Arial" w:hAnsi="Arial"/>
          <w:sz w:val="21"/>
        </w:rPr>
        <w:t>Hero dịch vụ với collage.</w:t>
      </w:r>
    </w:p>
    <w:p>
      <w:pPr>
        <w:ind w:left="288" w:hanging="288"/>
      </w:pPr>
      <w:r>
        <w:rPr>
          <w:rFonts w:ascii="Arial" w:hAnsi="Arial"/>
          <w:b/>
          <w:color w:val="15803D"/>
          <w:sz w:val="21"/>
        </w:rPr>
        <w:t xml:space="preserve">2. </w:t>
      </w:r>
      <w:r>
        <w:rPr>
          <w:rFonts w:ascii="Arial" w:hAnsi="Arial"/>
          <w:sz w:val="21"/>
        </w:rPr>
        <w:t>Grid 6 dịch vụ.</w:t>
      </w:r>
    </w:p>
    <w:p>
      <w:pPr>
        <w:ind w:left="288" w:hanging="288"/>
      </w:pPr>
      <w:r>
        <w:rPr>
          <w:rFonts w:ascii="Arial" w:hAnsi="Arial"/>
          <w:b/>
          <w:color w:val="15803D"/>
          <w:sz w:val="21"/>
        </w:rPr>
        <w:t xml:space="preserve">3. </w:t>
      </w:r>
      <w:r>
        <w:rPr>
          <w:rFonts w:ascii="Arial" w:hAnsi="Arial"/>
          <w:sz w:val="21"/>
        </w:rPr>
        <w:t>Lợi thế chọn Giacong.vn.</w:t>
      </w:r>
    </w:p>
    <w:p>
      <w:pPr>
        <w:ind w:left="288" w:hanging="288"/>
      </w:pPr>
      <w:r>
        <w:rPr>
          <w:rFonts w:ascii="Arial" w:hAnsi="Arial"/>
          <w:b/>
          <w:color w:val="15803D"/>
          <w:sz w:val="21"/>
        </w:rPr>
        <w:t xml:space="preserve">4. </w:t>
      </w:r>
      <w:r>
        <w:rPr>
          <w:rFonts w:ascii="Arial" w:hAnsi="Arial"/>
          <w:sz w:val="21"/>
        </w:rPr>
        <w:t>Quy trình 6 bước.</w:t>
      </w:r>
    </w:p>
    <w:p>
      <w:pPr>
        <w:ind w:left="288" w:hanging="288"/>
      </w:pPr>
      <w:r>
        <w:rPr>
          <w:rFonts w:ascii="Arial" w:hAnsi="Arial"/>
          <w:b/>
          <w:color w:val="15803D"/>
          <w:sz w:val="21"/>
        </w:rPr>
        <w:t xml:space="preserve">5. </w:t>
      </w:r>
      <w:r>
        <w:rPr>
          <w:rFonts w:ascii="Arial" w:hAnsi="Arial"/>
          <w:sz w:val="21"/>
        </w:rPr>
        <w:t>Ngành hàng phục vụ.</w:t>
      </w:r>
    </w:p>
    <w:p>
      <w:pPr>
        <w:ind w:left="288" w:hanging="288"/>
      </w:pPr>
      <w:r>
        <w:rPr>
          <w:rFonts w:ascii="Arial" w:hAnsi="Arial"/>
          <w:b/>
          <w:color w:val="15803D"/>
          <w:sz w:val="21"/>
        </w:rPr>
        <w:t xml:space="preserve">6. </w:t>
      </w:r>
      <w:r>
        <w:rPr>
          <w:rFonts w:ascii="Arial" w:hAnsi="Arial"/>
          <w:sz w:val="21"/>
        </w:rPr>
        <w:t>Stats.</w:t>
      </w:r>
    </w:p>
    <w:p>
      <w:pPr>
        <w:ind w:left="288" w:hanging="288"/>
      </w:pPr>
      <w:r>
        <w:rPr>
          <w:rFonts w:ascii="Arial" w:hAnsi="Arial"/>
          <w:b/>
          <w:color w:val="15803D"/>
          <w:sz w:val="21"/>
        </w:rPr>
        <w:t xml:space="preserve">7. </w:t>
      </w:r>
      <w:r>
        <w:rPr>
          <w:rFonts w:ascii="Arial" w:hAnsi="Arial"/>
          <w:sz w:val="21"/>
        </w:rPr>
        <w:t>FAQ accordion.</w:t>
      </w:r>
    </w:p>
    <w:p>
      <w:pPr>
        <w:ind w:left="288" w:hanging="288"/>
      </w:pPr>
      <w:r>
        <w:rPr>
          <w:rFonts w:ascii="Arial" w:hAnsi="Arial"/>
          <w:b/>
          <w:color w:val="15803D"/>
          <w:sz w:val="21"/>
        </w:rPr>
        <w:t xml:space="preserve">8. </w:t>
      </w:r>
      <w:r>
        <w:rPr>
          <w:rFonts w:ascii="Arial" w:hAnsi="Arial"/>
          <w:sz w:val="21"/>
        </w:rPr>
        <w:t>CTA xanh đậm.</w:t>
      </w:r>
    </w:p>
    <w:p>
      <w:pPr>
        <w:ind w:left="288" w:hanging="288"/>
      </w:pPr>
      <w:r>
        <w:rPr>
          <w:rFonts w:ascii="Arial" w:hAnsi="Arial"/>
          <w:b/>
          <w:color w:val="15803D"/>
          <w:sz w:val="21"/>
        </w:rPr>
        <w:t xml:space="preserve">9. </w:t>
      </w:r>
      <w:r>
        <w:rPr>
          <w:rFonts w:ascii="Arial" w:hAnsi="Arial"/>
          <w:sz w:val="21"/>
        </w:rPr>
        <w:t>Footer.</w:t>
      </w:r>
    </w:p>
    <w:p>
      <w:pPr>
        <w:pStyle w:val="Heading3"/>
      </w:pPr>
      <w:r>
        <w:t>Template `/dich-vu/[slug]`</w:t>
      </w:r>
    </w:p>
    <w:p>
      <w:pPr>
        <w:pStyle w:val="ListBullet"/>
      </w:pPr>
      <w:r>
        <w:rPr>
          <w:rFonts w:ascii="Arial" w:hAnsi="Arial"/>
          <w:sz w:val="21"/>
        </w:rPr>
        <w:t>Breadcrumb.</w:t>
      </w:r>
    </w:p>
    <w:p>
      <w:pPr>
        <w:pStyle w:val="ListBullet"/>
      </w:pPr>
      <w:r>
        <w:rPr>
          <w:rFonts w:ascii="Arial" w:hAnsi="Arial"/>
          <w:sz w:val="21"/>
        </w:rPr>
        <w:t>Hero theo dịch vụ.</w:t>
      </w:r>
    </w:p>
    <w:p>
      <w:pPr>
        <w:pStyle w:val="ListBullet"/>
      </w:pPr>
      <w:r>
        <w:rPr>
          <w:rFonts w:ascii="Arial" w:hAnsi="Arial"/>
          <w:sz w:val="21"/>
        </w:rPr>
        <w:t>Vấn đề khách hàng.</w:t>
      </w:r>
    </w:p>
    <w:p>
      <w:pPr>
        <w:pStyle w:val="ListBullet"/>
      </w:pPr>
      <w:r>
        <w:rPr>
          <w:rFonts w:ascii="Arial" w:hAnsi="Arial"/>
          <w:sz w:val="21"/>
        </w:rPr>
        <w:t>Phạm vi gia công / dạng sản phẩm.</w:t>
      </w:r>
    </w:p>
    <w:p>
      <w:pPr>
        <w:pStyle w:val="ListBullet"/>
      </w:pPr>
      <w:r>
        <w:rPr>
          <w:rFonts w:ascii="Arial" w:hAnsi="Arial"/>
          <w:sz w:val="21"/>
        </w:rPr>
        <w:t>Năng lực và công nghệ.</w:t>
      </w:r>
    </w:p>
    <w:p>
      <w:pPr>
        <w:pStyle w:val="ListBullet"/>
      </w:pPr>
      <w:r>
        <w:rPr>
          <w:rFonts w:ascii="Arial" w:hAnsi="Arial"/>
          <w:sz w:val="21"/>
        </w:rPr>
        <w:t>Quy trình.</w:t>
      </w:r>
    </w:p>
    <w:p>
      <w:pPr>
        <w:pStyle w:val="ListBullet"/>
      </w:pPr>
      <w:r>
        <w:rPr>
          <w:rFonts w:ascii="Arial" w:hAnsi="Arial"/>
          <w:sz w:val="21"/>
        </w:rPr>
        <w:t>Tiêu chuẩn/chứng nhận.</w:t>
      </w:r>
    </w:p>
    <w:p>
      <w:pPr>
        <w:pStyle w:val="ListBullet"/>
      </w:pPr>
      <w:r>
        <w:rPr>
          <w:rFonts w:ascii="Arial" w:hAnsi="Arial"/>
          <w:sz w:val="21"/>
        </w:rPr>
        <w:t>FAQ theo dịch vụ.</w:t>
      </w:r>
    </w:p>
    <w:p>
      <w:pPr>
        <w:pStyle w:val="ListBullet"/>
      </w:pPr>
      <w:r>
        <w:rPr>
          <w:rFonts w:ascii="Arial" w:hAnsi="Arial"/>
          <w:sz w:val="21"/>
        </w:rPr>
        <w:t>Related services.</w:t>
      </w:r>
    </w:p>
    <w:p>
      <w:pPr>
        <w:pStyle w:val="ListBullet"/>
      </w:pPr>
      <w:r>
        <w:rPr>
          <w:rFonts w:ascii="Arial" w:hAnsi="Arial"/>
          <w:sz w:val="21"/>
        </w:rPr>
        <w:t>Quote CTA.</w:t>
      </w:r>
    </w:p>
    <w:p>
      <w:pPr>
        <w:pStyle w:val="Heading2"/>
      </w:pPr>
      <w:r>
        <w:t>D. Danh sách sản phẩm `/san-pham`</w:t>
      </w:r>
    </w:p>
    <w:p>
      <w:pPr>
        <w:shd w:fill="F0FDF4"/>
      </w:pPr>
      <w:r>
        <w:rPr>
          <w:rFonts w:ascii="Arial" w:hAnsi="Arial"/>
          <w:sz w:val="21"/>
        </w:rPr>
        <w:t xml:space="preserve">Tham chiếu: </w:t>
      </w:r>
      <w:r>
        <w:rPr>
          <w:rFonts w:ascii="Liberation Mono" w:hAnsi="Liberation Mono"/>
          <w:color w:val="075E2E"/>
          <w:sz w:val="18"/>
        </w:rPr>
        <w:t>04-product-list.png</w:t>
      </w:r>
      <w:r>
        <w:rPr>
          <w:rFonts w:ascii="Arial" w:hAnsi="Arial"/>
          <w:sz w:val="21"/>
        </w:rPr>
        <w:t>.</w:t>
      </w:r>
    </w:p>
    <w:p>
      <w:pPr>
        <w:ind w:left="288" w:hanging="288"/>
      </w:pPr>
      <w:r>
        <w:rPr>
          <w:rFonts w:ascii="Arial" w:hAnsi="Arial"/>
          <w:b/>
          <w:color w:val="15803D"/>
          <w:sz w:val="21"/>
        </w:rPr>
        <w:t xml:space="preserve">1. </w:t>
      </w:r>
      <w:r>
        <w:rPr>
          <w:rFonts w:ascii="Arial" w:hAnsi="Arial"/>
          <w:sz w:val="21"/>
        </w:rPr>
        <w:t>Header.</w:t>
      </w:r>
    </w:p>
    <w:p>
      <w:pPr>
        <w:ind w:left="288" w:hanging="288"/>
      </w:pPr>
      <w:r>
        <w:rPr>
          <w:rFonts w:ascii="Arial" w:hAnsi="Arial"/>
          <w:b/>
          <w:color w:val="15803D"/>
          <w:sz w:val="21"/>
        </w:rPr>
        <w:t xml:space="preserve">2. </w:t>
      </w:r>
      <w:r>
        <w:rPr>
          <w:rFonts w:ascii="Arial" w:hAnsi="Arial"/>
          <w:sz w:val="21"/>
        </w:rPr>
        <w:t>Hero nhỏ: H1 + product composition.</w:t>
      </w:r>
    </w:p>
    <w:p>
      <w:pPr>
        <w:ind w:left="288" w:hanging="288"/>
      </w:pPr>
      <w:r>
        <w:rPr>
          <w:rFonts w:ascii="Arial" w:hAnsi="Arial"/>
          <w:b/>
          <w:color w:val="15803D"/>
          <w:sz w:val="21"/>
        </w:rPr>
        <w:t xml:space="preserve">3. </w:t>
      </w:r>
      <w:r>
        <w:rPr>
          <w:rFonts w:ascii="Arial" w:hAnsi="Arial"/>
          <w:sz w:val="21"/>
        </w:rPr>
        <w:t>Category tabs.</w:t>
      </w:r>
    </w:p>
    <w:p>
      <w:pPr>
        <w:ind w:left="288" w:hanging="288"/>
      </w:pPr>
      <w:r>
        <w:rPr>
          <w:rFonts w:ascii="Arial" w:hAnsi="Arial"/>
          <w:b/>
          <w:color w:val="15803D"/>
          <w:sz w:val="21"/>
        </w:rPr>
        <w:t xml:space="preserve">4. </w:t>
      </w:r>
      <w:r>
        <w:rPr>
          <w:rFonts w:ascii="Arial" w:hAnsi="Arial"/>
          <w:sz w:val="21"/>
        </w:rPr>
        <w:t>Toolbar: result count, search, sort, grid/list view.</w:t>
      </w:r>
    </w:p>
    <w:p>
      <w:pPr>
        <w:ind w:left="288" w:hanging="288"/>
      </w:pPr>
      <w:r>
        <w:rPr>
          <w:rFonts w:ascii="Arial" w:hAnsi="Arial"/>
          <w:b/>
          <w:color w:val="15803D"/>
          <w:sz w:val="21"/>
        </w:rPr>
        <w:t xml:space="preserve">5. </w:t>
      </w:r>
      <w:r>
        <w:rPr>
          <w:rFonts w:ascii="Arial" w:hAnsi="Arial"/>
          <w:sz w:val="21"/>
        </w:rPr>
        <w:t>Desktop: filter sidebar + 4-column grid.</w:t>
      </w:r>
    </w:p>
    <w:p>
      <w:pPr>
        <w:ind w:left="288" w:hanging="288"/>
      </w:pPr>
      <w:r>
        <w:rPr>
          <w:rFonts w:ascii="Arial" w:hAnsi="Arial"/>
          <w:b/>
          <w:color w:val="15803D"/>
          <w:sz w:val="21"/>
        </w:rPr>
        <w:t xml:space="preserve">6. </w:t>
      </w:r>
      <w:r>
        <w:rPr>
          <w:rFonts w:ascii="Arial" w:hAnsi="Arial"/>
          <w:sz w:val="21"/>
        </w:rPr>
        <w:t>Product cards: ảnh, tag, tên, quy cách, giá, stock, stepper, cart, buy.</w:t>
      </w:r>
    </w:p>
    <w:p>
      <w:pPr>
        <w:ind w:left="288" w:hanging="288"/>
      </w:pPr>
      <w:r>
        <w:rPr>
          <w:rFonts w:ascii="Arial" w:hAnsi="Arial"/>
          <w:b/>
          <w:color w:val="15803D"/>
          <w:sz w:val="21"/>
        </w:rPr>
        <w:t xml:space="preserve">7. </w:t>
      </w:r>
      <w:r>
        <w:rPr>
          <w:rFonts w:ascii="Arial" w:hAnsi="Arial"/>
          <w:sz w:val="21"/>
        </w:rPr>
        <w:t>Bulk order strip.</w:t>
      </w:r>
    </w:p>
    <w:p>
      <w:pPr>
        <w:ind w:left="288" w:hanging="288"/>
      </w:pPr>
      <w:r>
        <w:rPr>
          <w:rFonts w:ascii="Arial" w:hAnsi="Arial"/>
          <w:b/>
          <w:color w:val="15803D"/>
          <w:sz w:val="21"/>
        </w:rPr>
        <w:t xml:space="preserve">8. </w:t>
      </w:r>
      <w:r>
        <w:rPr>
          <w:rFonts w:ascii="Arial" w:hAnsi="Arial"/>
          <w:sz w:val="21"/>
        </w:rPr>
        <w:t>Pagination.</w:t>
      </w:r>
    </w:p>
    <w:p>
      <w:pPr>
        <w:ind w:left="288" w:hanging="288"/>
      </w:pPr>
      <w:r>
        <w:rPr>
          <w:rFonts w:ascii="Arial" w:hAnsi="Arial"/>
          <w:b/>
          <w:color w:val="15803D"/>
          <w:sz w:val="21"/>
        </w:rPr>
        <w:t xml:space="preserve">9. </w:t>
      </w:r>
      <w:r>
        <w:rPr>
          <w:rFonts w:ascii="Arial" w:hAnsi="Arial"/>
          <w:sz w:val="21"/>
        </w:rPr>
        <w:t>Newsletter/quote CTA.</w:t>
      </w:r>
    </w:p>
    <w:p>
      <w:pPr>
        <w:ind w:left="288" w:hanging="288"/>
      </w:pPr>
      <w:r>
        <w:rPr>
          <w:rFonts w:ascii="Arial" w:hAnsi="Arial"/>
          <w:b/>
          <w:color w:val="15803D"/>
          <w:sz w:val="21"/>
        </w:rPr>
        <w:t xml:space="preserve">10. </w:t>
      </w:r>
      <w:r>
        <w:rPr>
          <w:rFonts w:ascii="Arial" w:hAnsi="Arial"/>
          <w:sz w:val="21"/>
        </w:rPr>
        <w:t>Footer.</w:t>
      </w:r>
    </w:p>
    <w:p>
      <w:pPr>
        <w:pStyle w:val="Heading3"/>
      </w:pPr>
      <w:r>
        <w:t>Behavior</w:t>
      </w:r>
    </w:p>
    <w:p>
      <w:pPr>
        <w:pStyle w:val="ListBullet"/>
      </w:pPr>
      <w:r>
        <w:rPr>
          <w:rFonts w:ascii="Arial" w:hAnsi="Arial"/>
          <w:sz w:val="21"/>
        </w:rPr>
        <w:t>Search debounce 250-350ms hoặc submit explicit.</w:t>
      </w:r>
    </w:p>
    <w:p>
      <w:pPr>
        <w:pStyle w:val="ListBullet"/>
      </w:pPr>
      <w:r>
        <w:rPr>
          <w:rFonts w:ascii="Arial" w:hAnsi="Arial"/>
          <w:sz w:val="21"/>
        </w:rPr>
        <w:t>URL query là nguồn state.</w:t>
      </w:r>
    </w:p>
    <w:p>
      <w:pPr>
        <w:pStyle w:val="ListBullet"/>
      </w:pPr>
      <w:r>
        <w:rPr>
          <w:rFonts w:ascii="Arial" w:hAnsi="Arial"/>
          <w:sz w:val="21"/>
        </w:rPr>
        <w:t>Loading dùng skeleton, không blank.</w:t>
      </w:r>
    </w:p>
    <w:p>
      <w:pPr>
        <w:pStyle w:val="ListBullet"/>
      </w:pPr>
      <w:r>
        <w:rPr>
          <w:rFonts w:ascii="Arial" w:hAnsi="Arial"/>
          <w:sz w:val="21"/>
        </w:rPr>
        <w:t>Empty state có nút xóa filter.</w:t>
      </w:r>
    </w:p>
    <w:p>
      <w:pPr>
        <w:pStyle w:val="ListBullet"/>
      </w:pPr>
      <w:r>
        <w:rPr>
          <w:rFonts w:ascii="Arial" w:hAnsi="Arial"/>
          <w:sz w:val="21"/>
        </w:rPr>
        <w:t>Grid/list view lưu localStorage tùy chọn.</w:t>
      </w:r>
    </w:p>
    <w:p>
      <w:pPr>
        <w:pStyle w:val="Heading2"/>
      </w:pPr>
      <w:r>
        <w:t>E. Chi tiết sản phẩm `/san-pham/[slug]`</w:t>
      </w:r>
    </w:p>
    <w:p>
      <w:pPr>
        <w:shd w:fill="F0FDF4"/>
      </w:pPr>
      <w:r>
        <w:rPr>
          <w:rFonts w:ascii="Arial" w:hAnsi="Arial"/>
          <w:sz w:val="21"/>
        </w:rPr>
        <w:t xml:space="preserve">Tham chiếu: </w:t>
      </w:r>
      <w:r>
        <w:rPr>
          <w:rFonts w:ascii="Liberation Mono" w:hAnsi="Liberation Mono"/>
          <w:color w:val="075E2E"/>
          <w:sz w:val="18"/>
        </w:rPr>
        <w:t>05-product-detail.png</w:t>
      </w:r>
      <w:r>
        <w:rPr>
          <w:rFonts w:ascii="Arial" w:hAnsi="Arial"/>
          <w:sz w:val="21"/>
        </w:rPr>
        <w:t>.</w:t>
      </w:r>
    </w:p>
    <w:p>
      <w:pPr>
        <w:ind w:left="288" w:hanging="288"/>
      </w:pPr>
      <w:r>
        <w:rPr>
          <w:rFonts w:ascii="Arial" w:hAnsi="Arial"/>
          <w:b/>
          <w:color w:val="15803D"/>
          <w:sz w:val="21"/>
        </w:rPr>
        <w:t xml:space="preserve">1. </w:t>
      </w:r>
      <w:r>
        <w:rPr>
          <w:rFonts w:ascii="Arial" w:hAnsi="Arial"/>
          <w:sz w:val="21"/>
        </w:rPr>
        <w:t>Breadcrumb.</w:t>
      </w:r>
    </w:p>
    <w:p>
      <w:pPr>
        <w:ind w:left="288" w:hanging="288"/>
      </w:pPr>
      <w:r>
        <w:rPr>
          <w:rFonts w:ascii="Arial" w:hAnsi="Arial"/>
          <w:b/>
          <w:color w:val="15803D"/>
          <w:sz w:val="21"/>
        </w:rPr>
        <w:t xml:space="preserve">2. </w:t>
      </w:r>
      <w:r>
        <w:rPr>
          <w:rFonts w:ascii="Arial" w:hAnsi="Arial"/>
          <w:sz w:val="21"/>
        </w:rPr>
        <w:t>Product gallery trái.</w:t>
      </w:r>
    </w:p>
    <w:p>
      <w:pPr>
        <w:ind w:left="288" w:hanging="288"/>
      </w:pPr>
      <w:r>
        <w:rPr>
          <w:rFonts w:ascii="Arial" w:hAnsi="Arial"/>
          <w:b/>
          <w:color w:val="15803D"/>
          <w:sz w:val="21"/>
        </w:rPr>
        <w:t xml:space="preserve">3. </w:t>
      </w:r>
      <w:r>
        <w:rPr>
          <w:rFonts w:ascii="Arial" w:hAnsi="Arial"/>
          <w:sz w:val="21"/>
        </w:rPr>
        <w:t>Product info phải: title, rating, price, summary, metadata, stock.</w:t>
      </w:r>
    </w:p>
    <w:p>
      <w:pPr>
        <w:ind w:left="288" w:hanging="288"/>
      </w:pPr>
      <w:r>
        <w:rPr>
          <w:rFonts w:ascii="Arial" w:hAnsi="Arial"/>
          <w:b/>
          <w:color w:val="15803D"/>
          <w:sz w:val="21"/>
        </w:rPr>
        <w:t xml:space="preserve">4. </w:t>
      </w:r>
      <w:r>
        <w:rPr>
          <w:rFonts w:ascii="Arial" w:hAnsi="Arial"/>
          <w:sz w:val="21"/>
        </w:rPr>
        <w:t>Trust/shipping panel.</w:t>
      </w:r>
    </w:p>
    <w:p>
      <w:pPr>
        <w:ind w:left="288" w:hanging="288"/>
      </w:pPr>
      <w:r>
        <w:rPr>
          <w:rFonts w:ascii="Arial" w:hAnsi="Arial"/>
          <w:b/>
          <w:color w:val="15803D"/>
          <w:sz w:val="21"/>
        </w:rPr>
        <w:t xml:space="preserve">5. </w:t>
      </w:r>
      <w:r>
        <w:rPr>
          <w:rFonts w:ascii="Arial" w:hAnsi="Arial"/>
          <w:sz w:val="21"/>
        </w:rPr>
        <w:t>Tier pricing.</w:t>
      </w:r>
    </w:p>
    <w:p>
      <w:pPr>
        <w:ind w:left="288" w:hanging="288"/>
      </w:pPr>
      <w:r>
        <w:rPr>
          <w:rFonts w:ascii="Arial" w:hAnsi="Arial"/>
          <w:b/>
          <w:color w:val="15803D"/>
          <w:sz w:val="21"/>
        </w:rPr>
        <w:t xml:space="preserve">6. </w:t>
      </w:r>
      <w:r>
        <w:rPr>
          <w:rFonts w:ascii="Arial" w:hAnsi="Arial"/>
          <w:sz w:val="21"/>
        </w:rPr>
        <w:t>Quantity + subtotal + actions.</w:t>
      </w:r>
    </w:p>
    <w:p>
      <w:pPr>
        <w:ind w:left="288" w:hanging="288"/>
      </w:pPr>
      <w:r>
        <w:rPr>
          <w:rFonts w:ascii="Arial" w:hAnsi="Arial"/>
          <w:b/>
          <w:color w:val="15803D"/>
          <w:sz w:val="21"/>
        </w:rPr>
        <w:t xml:space="preserve">7. </w:t>
      </w:r>
      <w:r>
        <w:rPr>
          <w:rFonts w:ascii="Arial" w:hAnsi="Arial"/>
          <w:sz w:val="21"/>
        </w:rPr>
        <w:t>Benefit icon strip.</w:t>
      </w:r>
    </w:p>
    <w:p>
      <w:pPr>
        <w:ind w:left="288" w:hanging="288"/>
      </w:pPr>
      <w:r>
        <w:rPr>
          <w:rFonts w:ascii="Arial" w:hAnsi="Arial"/>
          <w:b/>
          <w:color w:val="15803D"/>
          <w:sz w:val="21"/>
        </w:rPr>
        <w:t xml:space="preserve">8. </w:t>
      </w:r>
      <w:r>
        <w:rPr>
          <w:rFonts w:ascii="Arial" w:hAnsi="Arial"/>
          <w:sz w:val="21"/>
        </w:rPr>
        <w:t>Tabs: mô tả, thành phần, hướng dẫn, thông số, đánh giá.</w:t>
      </w:r>
    </w:p>
    <w:p>
      <w:pPr>
        <w:ind w:left="288" w:hanging="288"/>
      </w:pPr>
      <w:r>
        <w:rPr>
          <w:rFonts w:ascii="Arial" w:hAnsi="Arial"/>
          <w:b/>
          <w:color w:val="15803D"/>
          <w:sz w:val="21"/>
        </w:rPr>
        <w:t xml:space="preserve">9. </w:t>
      </w:r>
      <w:r>
        <w:rPr>
          <w:rFonts w:ascii="Arial" w:hAnsi="Arial"/>
          <w:sz w:val="21"/>
        </w:rPr>
        <w:t>Support card.</w:t>
      </w:r>
    </w:p>
    <w:p>
      <w:pPr>
        <w:ind w:left="288" w:hanging="288"/>
      </w:pPr>
      <w:r>
        <w:rPr>
          <w:rFonts w:ascii="Arial" w:hAnsi="Arial"/>
          <w:b/>
          <w:color w:val="15803D"/>
          <w:sz w:val="21"/>
        </w:rPr>
        <w:t xml:space="preserve">10. </w:t>
      </w:r>
      <w:r>
        <w:rPr>
          <w:rFonts w:ascii="Arial" w:hAnsi="Arial"/>
          <w:sz w:val="21"/>
        </w:rPr>
        <w:t>Related products.</w:t>
      </w:r>
    </w:p>
    <w:p>
      <w:pPr>
        <w:ind w:left="288" w:hanging="288"/>
      </w:pPr>
      <w:r>
        <w:rPr>
          <w:rFonts w:ascii="Arial" w:hAnsi="Arial"/>
          <w:b/>
          <w:color w:val="15803D"/>
          <w:sz w:val="21"/>
        </w:rPr>
        <w:t xml:space="preserve">11. </w:t>
      </w:r>
      <w:r>
        <w:rPr>
          <w:rFonts w:ascii="Arial" w:hAnsi="Arial"/>
          <w:sz w:val="21"/>
        </w:rPr>
        <w:t>Bulk quote CTA.</w:t>
      </w:r>
    </w:p>
    <w:p>
      <w:pPr>
        <w:ind w:left="288" w:hanging="288"/>
      </w:pPr>
      <w:r>
        <w:rPr>
          <w:rFonts w:ascii="Arial" w:hAnsi="Arial"/>
          <w:b/>
          <w:color w:val="15803D"/>
          <w:sz w:val="21"/>
        </w:rPr>
        <w:t xml:space="preserve">12. </w:t>
      </w:r>
      <w:r>
        <w:rPr>
          <w:rFonts w:ascii="Arial" w:hAnsi="Arial"/>
          <w:sz w:val="21"/>
        </w:rPr>
        <w:t>Footer.</w:t>
      </w:r>
    </w:p>
    <w:p>
      <w:pPr>
        <w:pStyle w:val="Heading3"/>
      </w:pPr>
      <w:r>
        <w:t>Sticky mobile purchase bar</w:t>
      </w:r>
    </w:p>
    <w:p>
      <w:pPr>
        <w:shd w:fill="F0FDF4"/>
        <w:shd w:fill="F0FDF4"/>
      </w:pPr>
      <w:r>
        <w:rPr>
          <w:rFonts w:ascii="Arial" w:hAnsi="Arial"/>
          <w:sz w:val="21"/>
        </w:rPr>
        <w:t xml:space="preserve">Ở mobile, thanh bottom có giá + nút </w:t>
      </w:r>
      <w:r>
        <w:rPr>
          <w:rFonts w:ascii="Liberation Mono" w:hAnsi="Liberation Mono"/>
          <w:color w:val="075E2E"/>
          <w:sz w:val="18"/>
        </w:rPr>
        <w:t>Thêm vào giỏ</w:t>
      </w:r>
      <w:r>
        <w:rPr>
          <w:rFonts w:ascii="Arial" w:hAnsi="Arial"/>
          <w:sz w:val="21"/>
        </w:rPr>
        <w:t>/</w:t>
      </w:r>
      <w:r>
        <w:rPr>
          <w:rFonts w:ascii="Liberation Mono" w:hAnsi="Liberation Mono"/>
          <w:color w:val="075E2E"/>
          <w:sz w:val="18"/>
        </w:rPr>
        <w:t>Mua ngay</w:t>
      </w:r>
      <w:r>
        <w:rPr>
          <w:rFonts w:ascii="Arial" w:hAnsi="Arial"/>
          <w:sz w:val="21"/>
        </w:rPr>
        <w:t>, không che nội dung và hỗ trợ safe area.</w:t>
      </w:r>
    </w:p>
    <w:p>
      <w:pPr>
        <w:pStyle w:val="Heading2"/>
      </w:pPr>
      <w:r>
        <w:t>F. Tin tức `/tin-tuc`</w:t>
      </w:r>
    </w:p>
    <w:p>
      <w:pPr>
        <w:shd w:fill="F0FDF4"/>
      </w:pPr>
      <w:r>
        <w:rPr>
          <w:rFonts w:ascii="Arial" w:hAnsi="Arial"/>
          <w:sz w:val="21"/>
        </w:rPr>
        <w:t xml:space="preserve">Tham chiếu: </w:t>
      </w:r>
      <w:r>
        <w:rPr>
          <w:rFonts w:ascii="Liberation Mono" w:hAnsi="Liberation Mono"/>
          <w:color w:val="075E2E"/>
          <w:sz w:val="18"/>
        </w:rPr>
        <w:t>06-news.png</w:t>
      </w:r>
      <w:r>
        <w:rPr>
          <w:rFonts w:ascii="Arial" w:hAnsi="Arial"/>
          <w:sz w:val="21"/>
        </w:rPr>
        <w:t>.</w:t>
      </w:r>
    </w:p>
    <w:p>
      <w:pPr>
        <w:ind w:left="288" w:hanging="288"/>
      </w:pPr>
      <w:r>
        <w:rPr>
          <w:rFonts w:ascii="Arial" w:hAnsi="Arial"/>
          <w:b/>
          <w:color w:val="15803D"/>
          <w:sz w:val="21"/>
        </w:rPr>
        <w:t xml:space="preserve">1. </w:t>
      </w:r>
      <w:r>
        <w:rPr>
          <w:rFonts w:ascii="Arial" w:hAnsi="Arial"/>
          <w:sz w:val="21"/>
        </w:rPr>
        <w:t>Hero + stats content.</w:t>
      </w:r>
    </w:p>
    <w:p>
      <w:pPr>
        <w:ind w:left="288" w:hanging="288"/>
      </w:pPr>
      <w:r>
        <w:rPr>
          <w:rFonts w:ascii="Arial" w:hAnsi="Arial"/>
          <w:b/>
          <w:color w:val="15803D"/>
          <w:sz w:val="21"/>
        </w:rPr>
        <w:t xml:space="preserve">2. </w:t>
      </w:r>
      <w:r>
        <w:rPr>
          <w:rFonts w:ascii="Arial" w:hAnsi="Arial"/>
          <w:sz w:val="21"/>
        </w:rPr>
        <w:t>Featured article.</w:t>
      </w:r>
    </w:p>
    <w:p>
      <w:pPr>
        <w:ind w:left="288" w:hanging="288"/>
      </w:pPr>
      <w:r>
        <w:rPr>
          <w:rFonts w:ascii="Arial" w:hAnsi="Arial"/>
          <w:b/>
          <w:color w:val="15803D"/>
          <w:sz w:val="21"/>
        </w:rPr>
        <w:t xml:space="preserve">3. </w:t>
      </w:r>
      <w:r>
        <w:rPr>
          <w:rFonts w:ascii="Arial" w:hAnsi="Arial"/>
          <w:sz w:val="21"/>
        </w:rPr>
        <w:t>Category chips.</w:t>
      </w:r>
    </w:p>
    <w:p>
      <w:pPr>
        <w:ind w:left="288" w:hanging="288"/>
      </w:pPr>
      <w:r>
        <w:rPr>
          <w:rFonts w:ascii="Arial" w:hAnsi="Arial"/>
          <w:b/>
          <w:color w:val="15803D"/>
          <w:sz w:val="21"/>
        </w:rPr>
        <w:t xml:space="preserve">4. </w:t>
      </w:r>
      <w:r>
        <w:rPr>
          <w:rFonts w:ascii="Arial" w:hAnsi="Arial"/>
          <w:sz w:val="21"/>
        </w:rPr>
        <w:t>Search + sort.</w:t>
      </w:r>
    </w:p>
    <w:p>
      <w:pPr>
        <w:ind w:left="288" w:hanging="288"/>
      </w:pPr>
      <w:r>
        <w:rPr>
          <w:rFonts w:ascii="Arial" w:hAnsi="Arial"/>
          <w:b/>
          <w:color w:val="15803D"/>
          <w:sz w:val="21"/>
        </w:rPr>
        <w:t xml:space="preserve">5. </w:t>
      </w:r>
      <w:r>
        <w:rPr>
          <w:rFonts w:ascii="Arial" w:hAnsi="Arial"/>
          <w:sz w:val="21"/>
        </w:rPr>
        <w:t>Main grid 3 columns + sidebar popular/tags/newsletter desktop.</w:t>
      </w:r>
    </w:p>
    <w:p>
      <w:pPr>
        <w:ind w:left="288" w:hanging="288"/>
      </w:pPr>
      <w:r>
        <w:rPr>
          <w:rFonts w:ascii="Arial" w:hAnsi="Arial"/>
          <w:b/>
          <w:color w:val="15803D"/>
          <w:sz w:val="21"/>
        </w:rPr>
        <w:t xml:space="preserve">6. </w:t>
      </w:r>
      <w:r>
        <w:rPr>
          <w:rFonts w:ascii="Arial" w:hAnsi="Arial"/>
          <w:sz w:val="21"/>
        </w:rPr>
        <w:t>Pagination.</w:t>
      </w:r>
    </w:p>
    <w:p>
      <w:pPr>
        <w:ind w:left="288" w:hanging="288"/>
      </w:pPr>
      <w:r>
        <w:rPr>
          <w:rFonts w:ascii="Arial" w:hAnsi="Arial"/>
          <w:b/>
          <w:color w:val="15803D"/>
          <w:sz w:val="21"/>
        </w:rPr>
        <w:t xml:space="preserve">7. </w:t>
      </w:r>
      <w:r>
        <w:rPr>
          <w:rFonts w:ascii="Arial" w:hAnsi="Arial"/>
          <w:sz w:val="21"/>
        </w:rPr>
        <w:t>CTA tư vấn.</w:t>
      </w:r>
    </w:p>
    <w:p>
      <w:pPr>
        <w:ind w:left="288" w:hanging="288"/>
      </w:pPr>
      <w:r>
        <w:rPr>
          <w:rFonts w:ascii="Arial" w:hAnsi="Arial"/>
          <w:b/>
          <w:color w:val="15803D"/>
          <w:sz w:val="21"/>
        </w:rPr>
        <w:t xml:space="preserve">8. </w:t>
      </w:r>
      <w:r>
        <w:rPr>
          <w:rFonts w:ascii="Arial" w:hAnsi="Arial"/>
          <w:sz w:val="21"/>
        </w:rPr>
        <w:t>Footer.</w:t>
      </w:r>
    </w:p>
    <w:p>
      <w:pPr>
        <w:pStyle w:val="Heading3"/>
      </w:pPr>
      <w:r>
        <w:t>Chi tiết `/tin-tuc/[slug]`</w:t>
      </w:r>
    </w:p>
    <w:p>
      <w:pPr>
        <w:pStyle w:val="ListBullet"/>
      </w:pPr>
      <w:r>
        <w:rPr>
          <w:rFonts w:ascii="Arial" w:hAnsi="Arial"/>
          <w:sz w:val="21"/>
        </w:rPr>
        <w:t>Breadcrumb.</w:t>
      </w:r>
    </w:p>
    <w:p>
      <w:pPr>
        <w:pStyle w:val="ListBullet"/>
      </w:pPr>
      <w:r>
        <w:rPr>
          <w:rFonts w:ascii="Arial" w:hAnsi="Arial"/>
          <w:sz w:val="21"/>
        </w:rPr>
        <w:t>H1, category, author, date, read time.</w:t>
      </w:r>
    </w:p>
    <w:p>
      <w:pPr>
        <w:pStyle w:val="ListBullet"/>
      </w:pPr>
      <w:r>
        <w:rPr>
          <w:rFonts w:ascii="Arial" w:hAnsi="Arial"/>
          <w:sz w:val="21"/>
        </w:rPr>
        <w:t>Hero image.</w:t>
      </w:r>
    </w:p>
    <w:p>
      <w:pPr>
        <w:pStyle w:val="ListBullet"/>
      </w:pPr>
      <w:r>
        <w:rPr>
          <w:rFonts w:ascii="Arial" w:hAnsi="Arial"/>
          <w:sz w:val="21"/>
        </w:rPr>
        <w:t>Table of contents sticky desktop.</w:t>
      </w:r>
    </w:p>
    <w:p>
      <w:pPr>
        <w:pStyle w:val="ListBullet"/>
      </w:pPr>
      <w:r>
        <w:rPr>
          <w:rFonts w:ascii="Arial" w:hAnsi="Arial"/>
          <w:sz w:val="21"/>
        </w:rPr>
        <w:t>Rich text body.</w:t>
      </w:r>
    </w:p>
    <w:p>
      <w:pPr>
        <w:pStyle w:val="ListBullet"/>
      </w:pPr>
      <w:r>
        <w:rPr>
          <w:rFonts w:ascii="Arial" w:hAnsi="Arial"/>
          <w:sz w:val="21"/>
        </w:rPr>
        <w:t>Inline CTA sau 30-50% bài.</w:t>
      </w:r>
    </w:p>
    <w:p>
      <w:pPr>
        <w:pStyle w:val="ListBullet"/>
      </w:pPr>
      <w:r>
        <w:rPr>
          <w:rFonts w:ascii="Arial" w:hAnsi="Arial"/>
          <w:sz w:val="21"/>
        </w:rPr>
        <w:t>Tags/share.</w:t>
      </w:r>
    </w:p>
    <w:p>
      <w:pPr>
        <w:pStyle w:val="ListBullet"/>
      </w:pPr>
      <w:r>
        <w:rPr>
          <w:rFonts w:ascii="Arial" w:hAnsi="Arial"/>
          <w:sz w:val="21"/>
        </w:rPr>
        <w:t>Related articles.</w:t>
      </w:r>
    </w:p>
    <w:p>
      <w:pPr>
        <w:pStyle w:val="ListBullet"/>
      </w:pPr>
      <w:r>
        <w:rPr>
          <w:rFonts w:ascii="Arial" w:hAnsi="Arial"/>
          <w:sz w:val="21"/>
        </w:rPr>
        <w:t>Article JSON-LD.</w:t>
      </w:r>
    </w:p>
    <w:p>
      <w:pPr>
        <w:pStyle w:val="Heading2"/>
      </w:pPr>
      <w:r>
        <w:t>G. Liên hệ `/lien-he`</w:t>
      </w:r>
    </w:p>
    <w:p>
      <w:pPr>
        <w:shd w:fill="F0FDF4"/>
      </w:pPr>
      <w:r>
        <w:rPr>
          <w:rFonts w:ascii="Arial" w:hAnsi="Arial"/>
          <w:sz w:val="21"/>
        </w:rPr>
        <w:t xml:space="preserve">Tham chiếu: </w:t>
      </w:r>
      <w:r>
        <w:rPr>
          <w:rFonts w:ascii="Liberation Mono" w:hAnsi="Liberation Mono"/>
          <w:color w:val="075E2E"/>
          <w:sz w:val="18"/>
        </w:rPr>
        <w:t>07-contact.png</w:t>
      </w:r>
      <w:r>
        <w:rPr>
          <w:rFonts w:ascii="Arial" w:hAnsi="Arial"/>
          <w:sz w:val="21"/>
        </w:rPr>
        <w:t>.</w:t>
      </w:r>
    </w:p>
    <w:p>
      <w:pPr>
        <w:ind w:left="288" w:hanging="288"/>
      </w:pPr>
      <w:r>
        <w:rPr>
          <w:rFonts w:ascii="Arial" w:hAnsi="Arial"/>
          <w:b/>
          <w:color w:val="15803D"/>
          <w:sz w:val="21"/>
        </w:rPr>
        <w:t xml:space="preserve">1. </w:t>
      </w:r>
      <w:r>
        <w:rPr>
          <w:rFonts w:ascii="Arial" w:hAnsi="Arial"/>
          <w:sz w:val="21"/>
        </w:rPr>
        <w:t>Hero liên hệ + collage.</w:t>
      </w:r>
    </w:p>
    <w:p>
      <w:pPr>
        <w:ind w:left="288" w:hanging="288"/>
      </w:pPr>
      <w:r>
        <w:rPr>
          <w:rFonts w:ascii="Arial" w:hAnsi="Arial"/>
          <w:b/>
          <w:color w:val="15803D"/>
          <w:sz w:val="21"/>
        </w:rPr>
        <w:t xml:space="preserve">2. </w:t>
      </w:r>
      <w:r>
        <w:rPr>
          <w:rFonts w:ascii="Arial" w:hAnsi="Arial"/>
          <w:sz w:val="21"/>
        </w:rPr>
        <w:t>Company information card.</w:t>
      </w:r>
    </w:p>
    <w:p>
      <w:pPr>
        <w:ind w:left="288" w:hanging="288"/>
      </w:pPr>
      <w:r>
        <w:rPr>
          <w:rFonts w:ascii="Arial" w:hAnsi="Arial"/>
          <w:b/>
          <w:color w:val="15803D"/>
          <w:sz w:val="21"/>
        </w:rPr>
        <w:t xml:space="preserve">3. </w:t>
      </w:r>
      <w:r>
        <w:rPr>
          <w:rFonts w:ascii="Arial" w:hAnsi="Arial"/>
          <w:sz w:val="21"/>
        </w:rPr>
        <w:t>Advanced quote form.</w:t>
      </w:r>
    </w:p>
    <w:p>
      <w:pPr>
        <w:ind w:left="288" w:hanging="288"/>
      </w:pPr>
      <w:r>
        <w:rPr>
          <w:rFonts w:ascii="Arial" w:hAnsi="Arial"/>
          <w:b/>
          <w:color w:val="15803D"/>
          <w:sz w:val="21"/>
        </w:rPr>
        <w:t xml:space="preserve">4. </w:t>
      </w:r>
      <w:r>
        <w:rPr>
          <w:rFonts w:ascii="Arial" w:hAnsi="Arial"/>
          <w:sz w:val="21"/>
        </w:rPr>
        <w:t>Four benefit cards.</w:t>
      </w:r>
    </w:p>
    <w:p>
      <w:pPr>
        <w:ind w:left="288" w:hanging="288"/>
      </w:pPr>
      <w:r>
        <w:rPr>
          <w:rFonts w:ascii="Arial" w:hAnsi="Arial"/>
          <w:b/>
          <w:color w:val="15803D"/>
          <w:sz w:val="21"/>
        </w:rPr>
        <w:t xml:space="preserve">5. </w:t>
      </w:r>
      <w:r>
        <w:rPr>
          <w:rFonts w:ascii="Arial" w:hAnsi="Arial"/>
          <w:sz w:val="21"/>
        </w:rPr>
        <w:t>Map.</w:t>
      </w:r>
    </w:p>
    <w:p>
      <w:pPr>
        <w:ind w:left="288" w:hanging="288"/>
      </w:pPr>
      <w:r>
        <w:rPr>
          <w:rFonts w:ascii="Arial" w:hAnsi="Arial"/>
          <w:b/>
          <w:color w:val="15803D"/>
          <w:sz w:val="21"/>
        </w:rPr>
        <w:t xml:space="preserve">6. </w:t>
      </w:r>
      <w:r>
        <w:rPr>
          <w:rFonts w:ascii="Arial" w:hAnsi="Arial"/>
          <w:sz w:val="21"/>
        </w:rPr>
        <w:t>FAQ + CTA.</w:t>
      </w:r>
    </w:p>
    <w:p>
      <w:pPr>
        <w:ind w:left="288" w:hanging="288"/>
      </w:pPr>
      <w:r>
        <w:rPr>
          <w:rFonts w:ascii="Arial" w:hAnsi="Arial"/>
          <w:b/>
          <w:color w:val="15803D"/>
          <w:sz w:val="21"/>
        </w:rPr>
        <w:t xml:space="preserve">7. </w:t>
      </w:r>
      <w:r>
        <w:rPr>
          <w:rFonts w:ascii="Arial" w:hAnsi="Arial"/>
          <w:sz w:val="21"/>
        </w:rPr>
        <w:t>Footer.</w:t>
      </w:r>
    </w:p>
    <w:p>
      <w:pPr>
        <w:pStyle w:val="Heading3"/>
      </w:pPr>
      <w:r>
        <w:t>Form rules</w:t>
      </w:r>
    </w:p>
    <w:p>
      <w:pPr>
        <w:pStyle w:val="ListBullet"/>
      </w:pPr>
      <w:r>
        <w:rPr>
          <w:rFonts w:ascii="Arial" w:hAnsi="Arial"/>
          <w:sz w:val="21"/>
        </w:rPr>
        <w:t>Phone Việt Nam: normalize spaces/dots, validate 9-11 digits phù hợp business rule.</w:t>
      </w:r>
    </w:p>
    <w:p>
      <w:pPr>
        <w:pStyle w:val="ListBullet"/>
      </w:pPr>
      <w:r>
        <w:rPr>
          <w:rFonts w:ascii="Arial" w:hAnsi="Arial"/>
          <w:sz w:val="21"/>
        </w:rPr>
        <w:t>Email optional/required tùy chính sách; trong thiết kế đề xuất required.</w:t>
      </w:r>
    </w:p>
    <w:p>
      <w:pPr>
        <w:pStyle w:val="ListBullet"/>
      </w:pPr>
      <w:r>
        <w:rPr>
          <w:rFonts w:ascii="Arial" w:hAnsi="Arial"/>
          <w:sz w:val="21"/>
        </w:rPr>
        <w:t>File max 10MB, allowed PDF/DOC/DOCX/XLS/XLSX/JPG/PNG.</w:t>
      </w:r>
    </w:p>
    <w:p>
      <w:pPr>
        <w:pStyle w:val="ListBullet"/>
      </w:pPr>
      <w:r>
        <w:rPr>
          <w:rFonts w:ascii="Arial" w:hAnsi="Arial"/>
          <w:sz w:val="21"/>
        </w:rPr>
        <w:t>Consent required.</w:t>
      </w:r>
    </w:p>
    <w:p>
      <w:pPr>
        <w:pStyle w:val="ListBullet"/>
      </w:pPr>
      <w:r>
        <w:rPr>
          <w:rFonts w:ascii="Arial" w:hAnsi="Arial"/>
          <w:sz w:val="21"/>
        </w:rPr>
        <w:t>Success state phải cung cấp mã yêu cầu hoặc thông báo thời gian phản hồi.</w:t>
      </w:r>
    </w:p>
    <w:p>
      <w:pPr>
        <w:pStyle w:val="Heading2"/>
      </w:pPr>
      <w:r>
        <w:t>H. Trang system states</w:t>
      </w:r>
    </w:p>
    <w:p>
      <w:pPr>
        <w:pStyle w:val="ListBullet"/>
        <w:shd w:fill="F0FDF4"/>
      </w:pPr>
      <w:r>
        <w:rPr>
          <w:rFonts w:ascii="Liberation Mono" w:hAnsi="Liberation Mono"/>
          <w:color w:val="075E2E"/>
          <w:sz w:val="18"/>
        </w:rPr>
        <w:t>loading.tsx</w:t>
      </w:r>
      <w:r>
        <w:rPr>
          <w:rFonts w:ascii="Arial" w:hAnsi="Arial"/>
          <w:sz w:val="21"/>
        </w:rPr>
        <w:t>: skeleton theo layout.</w:t>
      </w:r>
    </w:p>
    <w:p>
      <w:pPr>
        <w:pStyle w:val="ListBullet"/>
        <w:shd w:fill="F0FDF4"/>
      </w:pPr>
      <w:r>
        <w:rPr>
          <w:rFonts w:ascii="Liberation Mono" w:hAnsi="Liberation Mono"/>
          <w:color w:val="075E2E"/>
          <w:sz w:val="18"/>
        </w:rPr>
        <w:t>error.tsx</w:t>
      </w:r>
      <w:r>
        <w:rPr>
          <w:rFonts w:ascii="Arial" w:hAnsi="Arial"/>
          <w:sz w:val="21"/>
        </w:rPr>
        <w:t>: thông báo thân thiện + retry.</w:t>
      </w:r>
    </w:p>
    <w:p>
      <w:pPr>
        <w:pStyle w:val="ListBullet"/>
        <w:shd w:fill="F0FDF4"/>
      </w:pPr>
      <w:r>
        <w:rPr>
          <w:rFonts w:ascii="Liberation Mono" w:hAnsi="Liberation Mono"/>
          <w:color w:val="075E2E"/>
          <w:sz w:val="18"/>
        </w:rPr>
        <w:t>not-found.tsx</w:t>
      </w:r>
      <w:r>
        <w:rPr>
          <w:rFonts w:ascii="Arial" w:hAnsi="Arial"/>
          <w:sz w:val="21"/>
        </w:rPr>
        <w:t>: tìm kiếm, popular links, CTA.</w:t>
      </w:r>
    </w:p>
    <w:p>
      <w:pPr>
        <w:pStyle w:val="ListBullet"/>
      </w:pPr>
      <w:r>
        <w:rPr>
          <w:rFonts w:ascii="Arial" w:hAnsi="Arial"/>
          <w:sz w:val="21"/>
        </w:rPr>
        <w:t>Maintenance/empty CMS fallback không được hiển thị lỗi kỹ thuật.</w:t>
      </w:r>
    </w:p>
    <w:p>
      <w:r>
        <w:br w:type="page"/>
      </w:r>
    </w:p>
    <w:p>
      <w:pPr>
        <w:pStyle w:val="Heading1"/>
        <w:pBdr>
          <w:bottom w:val="single" w:sz="8" w:space="4" w:color="BBF7D0"/>
        </w:pBdr>
      </w:pPr>
      <w:r>
        <w:t>06. Motion &amp; Animation Specification</w:t>
      </w:r>
    </w:p>
    <w:p>
      <w:pPr>
        <w:pStyle w:val="Heading2"/>
      </w:pPr>
      <w:r>
        <w:t>1. Nguyên tắc</w:t>
      </w:r>
    </w:p>
    <w:p>
      <w:pPr>
        <w:pStyle w:val="ListBullet"/>
      </w:pPr>
      <w:r>
        <w:rPr>
          <w:rFonts w:ascii="Arial" w:hAnsi="Arial"/>
          <w:sz w:val="21"/>
        </w:rPr>
        <w:t>Motion hỗ trợ phân cấp, phản hồi và kể chuyện; không dùng để trang trí quá mức.</w:t>
      </w:r>
    </w:p>
    <w:p>
      <w:pPr>
        <w:pStyle w:val="ListBullet"/>
      </w:pPr>
      <w:r>
        <w:rPr>
          <w:rFonts w:ascii="Arial" w:hAnsi="Arial"/>
          <w:sz w:val="21"/>
        </w:rPr>
        <w:t>Ưu tiên transform/opacity; tránh animation thuộc tính gây layout/repaint nặng.</w:t>
      </w:r>
    </w:p>
    <w:p>
      <w:pPr>
        <w:pStyle w:val="ListBullet"/>
      </w:pPr>
      <w:r>
        <w:rPr>
          <w:rFonts w:ascii="Arial" w:hAnsi="Arial"/>
          <w:sz w:val="21"/>
        </w:rPr>
        <w:t>Mỗi viewport chỉ có ít animation loop.</w:t>
      </w:r>
    </w:p>
    <w:p>
      <w:pPr>
        <w:pStyle w:val="ListBullet"/>
        <w:shd w:fill="F0FDF4"/>
      </w:pPr>
      <w:r>
        <w:rPr>
          <w:rFonts w:ascii="Arial" w:hAnsi="Arial"/>
          <w:sz w:val="21"/>
        </w:rPr>
        <w:t xml:space="preserve">Tôn trọng </w:t>
      </w:r>
      <w:r>
        <w:rPr>
          <w:rFonts w:ascii="Liberation Mono" w:hAnsi="Liberation Mono"/>
          <w:color w:val="075E2E"/>
          <w:sz w:val="18"/>
        </w:rPr>
        <w:t>prefers-reduced-motion</w:t>
      </w:r>
      <w:r>
        <w:rPr>
          <w:rFonts w:ascii="Arial" w:hAnsi="Arial"/>
          <w:sz w:val="21"/>
        </w:rPr>
        <w:t>.</w:t>
      </w:r>
    </w:p>
    <w:p>
      <w:pPr>
        <w:pStyle w:val="Heading2"/>
      </w:pPr>
      <w:r>
        <w:t>2. Motion tokens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5803D"/>
          </w:tcPr>
          <w:p>
            <w:r>
              <w:rPr>
                <w:rFonts w:ascii="Arial" w:hAnsi="Arial"/>
                <w:b/>
                <w:color w:val="FFFFFF"/>
                <w:sz w:val="18"/>
              </w:rPr>
              <w:t>Token</w:t>
            </w:r>
          </w:p>
        </w:tc>
        <w:tc>
          <w:tcPr>
            <w:tcW w:type="dxa" w:w="3408"/>
            <w:shd w:fill="15803D"/>
          </w:tcPr>
          <w:p>
            <w:r>
              <w:rPr>
                <w:rFonts w:ascii="Arial" w:hAnsi="Arial"/>
                <w:b/>
                <w:color w:val="FFFFFF"/>
                <w:sz w:val="18"/>
              </w:rPr>
              <w:t>Giá trị</w:t>
            </w:r>
          </w:p>
        </w:tc>
        <w:tc>
          <w:tcPr>
            <w:tcW w:type="dxa" w:w="3408"/>
            <w:shd w:fill="15803D"/>
          </w:tcPr>
          <w:p>
            <w:r>
              <w:rPr>
                <w:rFonts w:ascii="Arial" w:hAnsi="Arial"/>
                <w:b/>
                <w:color w:val="FFFFFF"/>
                <w:sz w:val="18"/>
              </w:rPr>
              <w:t>Dùng cho</w:t>
            </w:r>
          </w:p>
        </w:tc>
      </w:tr>
      <w:tr>
        <w:tc>
          <w:tcPr>
            <w:tcW w:type="dxa" w:w="3408"/>
            <w:vAlign w:val="center"/>
          </w:tcPr>
          <w:p>
            <w:pPr>
              <w:shd w:fill="F0FDF4"/>
            </w:pPr>
            <w:r>
              <w:rPr>
                <w:rFonts w:ascii="Liberation Mono" w:hAnsi="Liberation Mono"/>
                <w:color w:val="075E2E"/>
                <w:sz w:val="18"/>
              </w:rPr>
              <w:t>instant</w:t>
            </w:r>
          </w:p>
        </w:tc>
        <w:tc>
          <w:tcPr>
            <w:tcW w:type="dxa" w:w="3408"/>
            <w:vAlign w:val="center"/>
          </w:tcPr>
          <w:p>
            <w:r>
              <w:rPr>
                <w:rFonts w:ascii="Arial" w:hAnsi="Arial"/>
                <w:sz w:val="17"/>
              </w:rPr>
              <w:t>100ms</w:t>
            </w:r>
          </w:p>
        </w:tc>
        <w:tc>
          <w:tcPr>
            <w:tcW w:type="dxa" w:w="3408"/>
            <w:vAlign w:val="center"/>
          </w:tcPr>
          <w:p>
            <w:r>
              <w:rPr>
                <w:rFonts w:ascii="Arial" w:hAnsi="Arial"/>
                <w:sz w:val="17"/>
              </w:rPr>
              <w:t>pressed/checkbox</w:t>
            </w:r>
          </w:p>
        </w:tc>
      </w:tr>
      <w:tr>
        <w:tc>
          <w:tcPr>
            <w:tcW w:type="dxa" w:w="3408"/>
            <w:vAlign w:val="center"/>
          </w:tcPr>
          <w:p>
            <w:pPr>
              <w:shd w:fill="F0FDF4"/>
            </w:pPr>
            <w:r>
              <w:rPr>
                <w:rFonts w:ascii="Liberation Mono" w:hAnsi="Liberation Mono"/>
                <w:color w:val="075E2E"/>
                <w:sz w:val="18"/>
              </w:rPr>
              <w:t>fast</w:t>
            </w:r>
          </w:p>
        </w:tc>
        <w:tc>
          <w:tcPr>
            <w:tcW w:type="dxa" w:w="3408"/>
            <w:vAlign w:val="center"/>
          </w:tcPr>
          <w:p>
            <w:r>
              <w:rPr>
                <w:rFonts w:ascii="Arial" w:hAnsi="Arial"/>
                <w:sz w:val="17"/>
              </w:rPr>
              <w:t>180ms</w:t>
            </w:r>
          </w:p>
        </w:tc>
        <w:tc>
          <w:tcPr>
            <w:tcW w:type="dxa" w:w="3408"/>
            <w:vAlign w:val="center"/>
          </w:tcPr>
          <w:p>
            <w:r>
              <w:rPr>
                <w:rFonts w:ascii="Arial" w:hAnsi="Arial"/>
                <w:sz w:val="17"/>
              </w:rPr>
              <w:t>hover, dropdown nhỏ</w:t>
            </w:r>
          </w:p>
        </w:tc>
      </w:tr>
      <w:tr>
        <w:tc>
          <w:tcPr>
            <w:tcW w:type="dxa" w:w="3408"/>
            <w:vAlign w:val="center"/>
          </w:tcPr>
          <w:p>
            <w:pPr>
              <w:shd w:fill="F0FDF4"/>
            </w:pPr>
            <w:r>
              <w:rPr>
                <w:rFonts w:ascii="Liberation Mono" w:hAnsi="Liberation Mono"/>
                <w:color w:val="075E2E"/>
                <w:sz w:val="18"/>
              </w:rPr>
              <w:t>base</w:t>
            </w:r>
          </w:p>
        </w:tc>
        <w:tc>
          <w:tcPr>
            <w:tcW w:type="dxa" w:w="3408"/>
            <w:vAlign w:val="center"/>
          </w:tcPr>
          <w:p>
            <w:r>
              <w:rPr>
                <w:rFonts w:ascii="Arial" w:hAnsi="Arial"/>
                <w:sz w:val="17"/>
              </w:rPr>
              <w:t>260ms</w:t>
            </w:r>
          </w:p>
        </w:tc>
        <w:tc>
          <w:tcPr>
            <w:tcW w:type="dxa" w:w="3408"/>
            <w:vAlign w:val="center"/>
          </w:tcPr>
          <w:p>
            <w:r>
              <w:rPr>
                <w:rFonts w:ascii="Arial" w:hAnsi="Arial"/>
                <w:sz w:val="17"/>
              </w:rPr>
              <w:t>menu, modal, tab</w:t>
            </w:r>
          </w:p>
        </w:tc>
      </w:tr>
      <w:tr>
        <w:tc>
          <w:tcPr>
            <w:tcW w:type="dxa" w:w="3408"/>
            <w:vAlign w:val="center"/>
          </w:tcPr>
          <w:p>
            <w:pPr>
              <w:shd w:fill="F0FDF4"/>
            </w:pPr>
            <w:r>
              <w:rPr>
                <w:rFonts w:ascii="Liberation Mono" w:hAnsi="Liberation Mono"/>
                <w:color w:val="075E2E"/>
                <w:sz w:val="18"/>
              </w:rPr>
              <w:t>slow</w:t>
            </w:r>
          </w:p>
        </w:tc>
        <w:tc>
          <w:tcPr>
            <w:tcW w:type="dxa" w:w="3408"/>
            <w:vAlign w:val="center"/>
          </w:tcPr>
          <w:p>
            <w:r>
              <w:rPr>
                <w:rFonts w:ascii="Arial" w:hAnsi="Arial"/>
                <w:sz w:val="17"/>
              </w:rPr>
              <w:t>480ms</w:t>
            </w:r>
          </w:p>
        </w:tc>
        <w:tc>
          <w:tcPr>
            <w:tcW w:type="dxa" w:w="3408"/>
            <w:vAlign w:val="center"/>
          </w:tcPr>
          <w:p>
            <w:r>
              <w:rPr>
                <w:rFonts w:ascii="Arial" w:hAnsi="Arial"/>
                <w:sz w:val="17"/>
              </w:rPr>
              <w:t>scroll reveal</w:t>
            </w:r>
          </w:p>
        </w:tc>
      </w:tr>
      <w:tr>
        <w:tc>
          <w:tcPr>
            <w:tcW w:type="dxa" w:w="3408"/>
            <w:vAlign w:val="center"/>
          </w:tcPr>
          <w:p>
            <w:pPr>
              <w:shd w:fill="F0FDF4"/>
            </w:pPr>
            <w:r>
              <w:rPr>
                <w:rFonts w:ascii="Liberation Mono" w:hAnsi="Liberation Mono"/>
                <w:color w:val="075E2E"/>
                <w:sz w:val="18"/>
              </w:rPr>
              <w:t>hero</w:t>
            </w:r>
          </w:p>
        </w:tc>
        <w:tc>
          <w:tcPr>
            <w:tcW w:type="dxa" w:w="3408"/>
            <w:vAlign w:val="center"/>
          </w:tcPr>
          <w:p>
            <w:r>
              <w:rPr>
                <w:rFonts w:ascii="Arial" w:hAnsi="Arial"/>
                <w:sz w:val="17"/>
              </w:rPr>
              <w:t>700ms</w:t>
            </w:r>
          </w:p>
        </w:tc>
        <w:tc>
          <w:tcPr>
            <w:tcW w:type="dxa" w:w="3408"/>
            <w:vAlign w:val="center"/>
          </w:tcPr>
          <w:p>
            <w:r>
              <w:rPr>
                <w:rFonts w:ascii="Arial" w:hAnsi="Arial"/>
                <w:sz w:val="17"/>
              </w:rPr>
              <w:t>hero intro</w:t>
            </w:r>
          </w:p>
        </w:tc>
      </w:tr>
    </w:tbl>
    <w:p>
      <w:pPr>
        <w:spacing w:after="20"/>
      </w:pPr>
    </w:p>
    <w:p>
      <w:pPr>
        <w:pStyle w:val="Heading3"/>
      </w:pPr>
      <w:r>
        <w:t>Easing</w:t>
      </w:r>
    </w:p>
    <w:p>
      <w:pPr>
        <w:pStyle w:val="ListBullet"/>
        <w:shd w:fill="F0FDF4"/>
      </w:pPr>
      <w:r>
        <w:rPr>
          <w:rFonts w:ascii="Arial" w:hAnsi="Arial"/>
          <w:sz w:val="21"/>
        </w:rPr>
        <w:t xml:space="preserve">Standard: </w:t>
      </w:r>
      <w:r>
        <w:rPr>
          <w:rFonts w:ascii="Liberation Mono" w:hAnsi="Liberation Mono"/>
          <w:color w:val="075E2E"/>
          <w:sz w:val="18"/>
        </w:rPr>
        <w:t>[0.22, 1, 0.36, 1]</w:t>
      </w:r>
      <w:r>
        <w:rPr>
          <w:rFonts w:ascii="Arial" w:hAnsi="Arial"/>
          <w:sz w:val="21"/>
        </w:rPr>
        <w:t>.</w:t>
      </w:r>
    </w:p>
    <w:p>
      <w:pPr>
        <w:pStyle w:val="ListBullet"/>
        <w:shd w:fill="F0FDF4"/>
      </w:pPr>
      <w:r>
        <w:rPr>
          <w:rFonts w:ascii="Arial" w:hAnsi="Arial"/>
          <w:sz w:val="21"/>
        </w:rPr>
        <w:t xml:space="preserve">Enter: </w:t>
      </w:r>
      <w:r>
        <w:rPr>
          <w:rFonts w:ascii="Liberation Mono" w:hAnsi="Liberation Mono"/>
          <w:color w:val="075E2E"/>
          <w:sz w:val="18"/>
        </w:rPr>
        <w:t>[0.16, 1, 0.3, 1]</w:t>
      </w:r>
      <w:r>
        <w:rPr>
          <w:rFonts w:ascii="Arial" w:hAnsi="Arial"/>
          <w:sz w:val="21"/>
        </w:rPr>
        <w:t>.</w:t>
      </w:r>
    </w:p>
    <w:p>
      <w:pPr>
        <w:pStyle w:val="ListBullet"/>
        <w:shd w:fill="F0FDF4"/>
      </w:pPr>
      <w:r>
        <w:rPr>
          <w:rFonts w:ascii="Arial" w:hAnsi="Arial"/>
          <w:sz w:val="21"/>
        </w:rPr>
        <w:t xml:space="preserve">Exit: </w:t>
      </w:r>
      <w:r>
        <w:rPr>
          <w:rFonts w:ascii="Liberation Mono" w:hAnsi="Liberation Mono"/>
          <w:color w:val="075E2E"/>
          <w:sz w:val="18"/>
        </w:rPr>
        <w:t>[0.4, 0, 1, 1]</w:t>
      </w:r>
      <w:r>
        <w:rPr>
          <w:rFonts w:ascii="Arial" w:hAnsi="Arial"/>
          <w:sz w:val="21"/>
        </w:rPr>
        <w:t>.</w:t>
      </w:r>
    </w:p>
    <w:p>
      <w:pPr>
        <w:pStyle w:val="ListBullet"/>
      </w:pPr>
      <w:r>
        <w:rPr>
          <w:rFonts w:ascii="Arial" w:hAnsi="Arial"/>
          <w:sz w:val="21"/>
        </w:rPr>
        <w:t>Spring UI: stiffness 420, damping 34, mass .75.</w:t>
      </w:r>
    </w:p>
    <w:p>
      <w:pPr>
        <w:pStyle w:val="Heading2"/>
      </w:pPr>
      <w:r>
        <w:t>3. Page transition</w:t>
      </w:r>
    </w:p>
    <w:p>
      <w:pPr>
        <w:pStyle w:val="ListBullet"/>
      </w:pPr>
      <w:r>
        <w:rPr>
          <w:rFonts w:ascii="Arial" w:hAnsi="Arial"/>
          <w:sz w:val="21"/>
        </w:rPr>
        <w:t>App Router transition wrapper.</w:t>
      </w:r>
    </w:p>
    <w:p>
      <w:pPr>
        <w:pStyle w:val="ListBullet"/>
      </w:pPr>
      <w:r>
        <w:rPr>
          <w:rFonts w:ascii="Arial" w:hAnsi="Arial"/>
          <w:sz w:val="21"/>
        </w:rPr>
        <w:t>Enter: opacity 0 -&gt; 1, y 8 -&gt; 0, 260ms.</w:t>
      </w:r>
    </w:p>
    <w:p>
      <w:pPr>
        <w:pStyle w:val="ListBullet"/>
      </w:pPr>
      <w:r>
        <w:rPr>
          <w:rFonts w:ascii="Arial" w:hAnsi="Arial"/>
          <w:sz w:val="21"/>
        </w:rPr>
        <w:t>Exit nếu triển khai: opacity 1 -&gt; 0, 140ms.</w:t>
      </w:r>
    </w:p>
    <w:p>
      <w:pPr>
        <w:pStyle w:val="ListBullet"/>
      </w:pPr>
      <w:r>
        <w:rPr>
          <w:rFonts w:ascii="Arial" w:hAnsi="Arial"/>
          <w:sz w:val="21"/>
        </w:rPr>
        <w:t>Không delay navigation hoặc chặn interaction.</w:t>
      </w:r>
    </w:p>
    <w:p>
      <w:pPr>
        <w:pStyle w:val="ListBullet"/>
      </w:pPr>
      <w:r>
        <w:rPr>
          <w:rFonts w:ascii="Arial" w:hAnsi="Arial"/>
          <w:sz w:val="21"/>
        </w:rPr>
        <w:t>Tránh full-page white flash; giữ layout shell/header/footer ổn định.</w:t>
      </w:r>
    </w:p>
    <w:p>
      <w:pPr>
        <w:pStyle w:val="Heading2"/>
      </w:pPr>
      <w:r>
        <w:t>4. Header</w:t>
      </w:r>
    </w:p>
    <w:p>
      <w:pPr>
        <w:pStyle w:val="ListBullet"/>
      </w:pPr>
      <w:r>
        <w:rPr>
          <w:rFonts w:ascii="Arial" w:hAnsi="Arial"/>
          <w:sz w:val="21"/>
        </w:rPr>
        <w:t>Shrink sau scroll 64px.</w:t>
      </w:r>
    </w:p>
    <w:p>
      <w:pPr>
        <w:pStyle w:val="ListBullet"/>
      </w:pPr>
      <w:r>
        <w:rPr>
          <w:rFonts w:ascii="Arial" w:hAnsi="Arial"/>
          <w:sz w:val="21"/>
        </w:rPr>
        <w:t>Height 80 -&gt; 68, logo scale 1 -&gt; .92, 220ms.</w:t>
      </w:r>
    </w:p>
    <w:p>
      <w:pPr>
        <w:pStyle w:val="ListBullet"/>
      </w:pPr>
      <w:r>
        <w:rPr>
          <w:rFonts w:ascii="Arial" w:hAnsi="Arial"/>
          <w:sz w:val="21"/>
        </w:rPr>
        <w:t>Background alpha/blur tăng nhẹ.</w:t>
      </w:r>
    </w:p>
    <w:p>
      <w:pPr>
        <w:pStyle w:val="ListBullet"/>
      </w:pPr>
      <w:r>
        <w:rPr>
          <w:rFonts w:ascii="Arial" w:hAnsi="Arial"/>
          <w:sz w:val="21"/>
        </w:rPr>
        <w:t>Mega menu opacity + y 8, 200ms; content columns stagger tối đa 40ms.</w:t>
      </w:r>
    </w:p>
    <w:p>
      <w:pPr>
        <w:pStyle w:val="Heading2"/>
      </w:pPr>
      <w:r>
        <w:t>5. Hero intro</w:t>
      </w:r>
    </w:p>
    <w:p>
      <w:pPr>
        <w:pStyle w:val="ListBullet"/>
      </w:pPr>
      <w:r>
        <w:rPr>
          <w:rFonts w:ascii="Arial" w:hAnsi="Arial"/>
          <w:sz w:val="21"/>
        </w:rPr>
        <w:t>Text block fade-up 18px, 600ms.</w:t>
      </w:r>
    </w:p>
    <w:p>
      <w:pPr>
        <w:pStyle w:val="ListBullet"/>
      </w:pPr>
      <w:r>
        <w:rPr>
          <w:rFonts w:ascii="Arial" w:hAnsi="Arial"/>
          <w:sz w:val="21"/>
        </w:rPr>
        <w:t>CTA 80ms stagger.</w:t>
      </w:r>
    </w:p>
    <w:p>
      <w:pPr>
        <w:pStyle w:val="ListBullet"/>
      </w:pPr>
      <w:r>
        <w:rPr>
          <w:rFonts w:ascii="Arial" w:hAnsi="Arial"/>
          <w:sz w:val="21"/>
        </w:rPr>
        <w:t>Image collage scale .97 -&gt; 1 + opacity, 700ms.</w:t>
      </w:r>
    </w:p>
    <w:p>
      <w:pPr>
        <w:pStyle w:val="ListBullet"/>
      </w:pPr>
      <w:r>
        <w:rPr>
          <w:rFonts w:ascii="Arial" w:hAnsi="Arial"/>
          <w:sz w:val="21"/>
        </w:rPr>
        <w:t>Badge spring nhẹ 100ms sau collage.</w:t>
      </w:r>
    </w:p>
    <w:p>
      <w:pPr>
        <w:pStyle w:val="ListBullet"/>
      </w:pPr>
      <w:r>
        <w:rPr>
          <w:rFonts w:ascii="Arial" w:hAnsi="Arial"/>
          <w:sz w:val="21"/>
        </w:rPr>
        <w:t>Leaves float bằng CSS, duration 10-16s, alternate.</w:t>
      </w:r>
    </w:p>
    <w:p>
      <w:pPr>
        <w:pStyle w:val="Heading2"/>
      </w:pPr>
      <w:r>
        <w:t>6. Scroll reveal</w:t>
      </w:r>
    </w:p>
    <w:p>
      <w:pPr>
        <w:shd w:fill="F0FDF4"/>
      </w:pPr>
      <w:r>
        <w:rPr>
          <w:rFonts w:ascii="Arial" w:hAnsi="Arial"/>
          <w:sz w:val="21"/>
        </w:rPr>
        <w:t xml:space="preserve">Dùng </w:t>
      </w:r>
      <w:r>
        <w:rPr>
          <w:rFonts w:ascii="Liberation Mono" w:hAnsi="Liberation Mono"/>
          <w:color w:val="075E2E"/>
          <w:sz w:val="18"/>
        </w:rPr>
        <w:t>whileInView</w:t>
      </w:r>
      <w:r>
        <w:rPr>
          <w:rFonts w:ascii="Arial" w:hAnsi="Arial"/>
          <w:sz w:val="21"/>
        </w:rPr>
        <w:t xml:space="preserve"> hoặc IntersectionObserver:</w:t>
      </w:r>
    </w:p>
    <w:p>
      <w:pPr>
        <w:pStyle w:val="ListBullet"/>
        <w:shd w:fill="F0FDF4"/>
      </w:pPr>
      <w:r>
        <w:rPr>
          <w:rFonts w:ascii="Liberation Mono" w:hAnsi="Liberation Mono"/>
          <w:color w:val="075E2E"/>
          <w:sz w:val="18"/>
        </w:rPr>
        <w:t>amount: 0.2</w:t>
      </w:r>
      <w:r>
        <w:rPr>
          <w:rFonts w:ascii="Arial" w:hAnsi="Arial"/>
          <w:sz w:val="21"/>
        </w:rPr>
        <w:t>.</w:t>
      </w:r>
    </w:p>
    <w:p>
      <w:pPr>
        <w:pStyle w:val="ListBullet"/>
        <w:shd w:fill="F0FDF4"/>
      </w:pPr>
      <w:r>
        <w:rPr>
          <w:rFonts w:ascii="Liberation Mono" w:hAnsi="Liberation Mono"/>
          <w:color w:val="075E2E"/>
          <w:sz w:val="18"/>
        </w:rPr>
        <w:t>once: true</w:t>
      </w:r>
      <w:r>
        <w:rPr>
          <w:rFonts w:ascii="Arial" w:hAnsi="Arial"/>
          <w:sz w:val="21"/>
        </w:rPr>
        <w:t>.</w:t>
      </w:r>
    </w:p>
    <w:p>
      <w:pPr>
        <w:pStyle w:val="ListBullet"/>
      </w:pPr>
      <w:r>
        <w:rPr>
          <w:rFonts w:ascii="Arial" w:hAnsi="Arial"/>
          <w:sz w:val="21"/>
        </w:rPr>
        <w:t>y 20, opacity 0.</w:t>
      </w:r>
    </w:p>
    <w:p>
      <w:pPr>
        <w:pStyle w:val="ListBullet"/>
      </w:pPr>
      <w:r>
        <w:rPr>
          <w:rFonts w:ascii="Arial" w:hAnsi="Arial"/>
          <w:sz w:val="21"/>
        </w:rPr>
        <w:t>480ms.</w:t>
      </w:r>
    </w:p>
    <w:p>
      <w:pPr>
        <w:pStyle w:val="ListBullet"/>
      </w:pPr>
      <w:r>
        <w:rPr>
          <w:rFonts w:ascii="Arial" w:hAnsi="Arial"/>
          <w:sz w:val="21"/>
        </w:rPr>
        <w:t>Grid stagger 60ms, cap 6 items; các item sau cùng nhóm không tăng delay vô hạn.</w:t>
      </w:r>
    </w:p>
    <w:p>
      <w:pPr>
        <w:pStyle w:val="Heading2"/>
      </w:pPr>
      <w:r>
        <w:t>7. Cards và buttons</w:t>
      </w:r>
    </w:p>
    <w:p>
      <w:pPr>
        <w:pStyle w:val="ListBullet"/>
      </w:pPr>
      <w:r>
        <w:rPr>
          <w:rFonts w:ascii="Arial" w:hAnsi="Arial"/>
          <w:sz w:val="21"/>
        </w:rPr>
        <w:t>Card hover: y -4, shadow tăng, 180ms.</w:t>
      </w:r>
    </w:p>
    <w:p>
      <w:pPr>
        <w:pStyle w:val="ListBullet"/>
      </w:pPr>
      <w:r>
        <w:rPr>
          <w:rFonts w:ascii="Arial" w:hAnsi="Arial"/>
          <w:sz w:val="21"/>
        </w:rPr>
        <w:t>Product image: scale 1 -&gt; 1.025, 260ms.</w:t>
      </w:r>
    </w:p>
    <w:p>
      <w:pPr>
        <w:pStyle w:val="ListBullet"/>
      </w:pPr>
      <w:r>
        <w:rPr>
          <w:rFonts w:ascii="Arial" w:hAnsi="Arial"/>
          <w:sz w:val="21"/>
        </w:rPr>
        <w:t>Arrow icon: x 0 -&gt; 3.</w:t>
      </w:r>
    </w:p>
    <w:p>
      <w:pPr>
        <w:pStyle w:val="ListBullet"/>
      </w:pPr>
      <w:r>
        <w:rPr>
          <w:rFonts w:ascii="Arial" w:hAnsi="Arial"/>
          <w:sz w:val="21"/>
        </w:rPr>
        <w:t>Button tap: scale .985 trong 80ms.</w:t>
      </w:r>
    </w:p>
    <w:p>
      <w:pPr>
        <w:pStyle w:val="ListBullet"/>
      </w:pPr>
      <w:r>
        <w:rPr>
          <w:rFonts w:ascii="Arial" w:hAnsi="Arial"/>
          <w:sz w:val="21"/>
        </w:rPr>
        <w:t>Wishlist: scale keyframe 1/.85/1.08/1 nếu chọn.</w:t>
      </w:r>
    </w:p>
    <w:p>
      <w:pPr>
        <w:pStyle w:val="Heading2"/>
      </w:pPr>
      <w:r>
        <w:t>8. Counters</w:t>
      </w:r>
    </w:p>
    <w:p>
      <w:pPr>
        <w:pStyle w:val="ListBullet"/>
      </w:pPr>
      <w:r>
        <w:rPr>
          <w:rFonts w:ascii="Arial" w:hAnsi="Arial"/>
          <w:sz w:val="21"/>
        </w:rPr>
        <w:t>Animate từ 0 đến value trong 900-1200ms khi vào viewport.</w:t>
      </w:r>
    </w:p>
    <w:p>
      <w:pPr>
        <w:pStyle w:val="ListBullet"/>
        <w:shd w:fill="F0FDF4"/>
      </w:pPr>
      <w:r>
        <w:rPr>
          <w:rFonts w:ascii="Arial" w:hAnsi="Arial"/>
          <w:sz w:val="21"/>
        </w:rPr>
        <w:t xml:space="preserve">Format locale </w:t>
      </w:r>
      <w:r>
        <w:rPr>
          <w:rFonts w:ascii="Liberation Mono" w:hAnsi="Liberation Mono"/>
          <w:color w:val="075E2E"/>
          <w:sz w:val="18"/>
        </w:rPr>
        <w:t>vi-VN</w:t>
      </w:r>
      <w:r>
        <w:rPr>
          <w:rFonts w:ascii="Arial" w:hAnsi="Arial"/>
          <w:sz w:val="21"/>
        </w:rPr>
        <w:t>.</w:t>
      </w:r>
    </w:p>
    <w:p>
      <w:pPr>
        <w:pStyle w:val="ListBullet"/>
        <w:shd w:fill="F0FDF4"/>
        <w:shd w:fill="F0FDF4"/>
      </w:pPr>
      <w:r>
        <w:rPr>
          <w:rFonts w:ascii="Arial" w:hAnsi="Arial"/>
          <w:sz w:val="21"/>
        </w:rPr>
        <w:t xml:space="preserve">Nếu value chứa </w:t>
      </w:r>
      <w:r>
        <w:rPr>
          <w:rFonts w:ascii="Liberation Mono" w:hAnsi="Liberation Mono"/>
          <w:color w:val="075E2E"/>
          <w:sz w:val="18"/>
        </w:rPr>
        <w:t>+</w:t>
      </w:r>
      <w:r>
        <w:rPr>
          <w:rFonts w:ascii="Arial" w:hAnsi="Arial"/>
          <w:sz w:val="21"/>
        </w:rPr>
        <w:t>/</w:t>
      </w:r>
      <w:r>
        <w:rPr>
          <w:rFonts w:ascii="Liberation Mono" w:hAnsi="Liberation Mono"/>
          <w:color w:val="075E2E"/>
          <w:sz w:val="18"/>
        </w:rPr>
        <w:t>%</w:t>
      </w:r>
      <w:r>
        <w:rPr>
          <w:rFonts w:ascii="Arial" w:hAnsi="Arial"/>
          <w:sz w:val="21"/>
        </w:rPr>
        <w:t>, animate phần số và render suffix riêng.</w:t>
      </w:r>
    </w:p>
    <w:p>
      <w:pPr>
        <w:pStyle w:val="ListBullet"/>
      </w:pPr>
      <w:r>
        <w:rPr>
          <w:rFonts w:ascii="Arial" w:hAnsi="Arial"/>
          <w:sz w:val="21"/>
        </w:rPr>
        <w:t>Reduced motion: hiển thị final ngay.</w:t>
      </w:r>
    </w:p>
    <w:p>
      <w:pPr>
        <w:pStyle w:val="Heading2"/>
      </w:pPr>
      <w:r>
        <w:t>9. Timeline</w:t>
      </w:r>
    </w:p>
    <w:p>
      <w:pPr>
        <w:pStyle w:val="ListBullet"/>
      </w:pPr>
      <w:r>
        <w:rPr>
          <w:rFonts w:ascii="Arial" w:hAnsi="Arial"/>
          <w:sz w:val="21"/>
        </w:rPr>
        <w:t>Connector line scaleX 0 -&gt; 1 desktop; scaleY mobile.</w:t>
      </w:r>
    </w:p>
    <w:p>
      <w:pPr>
        <w:pStyle w:val="ListBullet"/>
      </w:pPr>
      <w:r>
        <w:rPr>
          <w:rFonts w:ascii="Arial" w:hAnsi="Arial"/>
          <w:sz w:val="21"/>
        </w:rPr>
        <w:t>Step reveal theo thứ tự.</w:t>
      </w:r>
    </w:p>
    <w:p>
      <w:pPr>
        <w:pStyle w:val="ListBullet"/>
      </w:pPr>
      <w:r>
        <w:rPr>
          <w:rFonts w:ascii="Arial" w:hAnsi="Arial"/>
          <w:sz w:val="21"/>
        </w:rPr>
        <w:t>Không chạy lại khi cuộn lên xuống.</w:t>
      </w:r>
    </w:p>
    <w:p>
      <w:pPr>
        <w:pStyle w:val="Heading2"/>
      </w:pPr>
      <w:r>
        <w:t>10. Carousel</w:t>
      </w:r>
    </w:p>
    <w:p>
      <w:pPr>
        <w:pStyle w:val="ListBullet"/>
      </w:pPr>
      <w:r>
        <w:rPr>
          <w:rFonts w:ascii="Arial" w:hAnsi="Arial"/>
          <w:sz w:val="21"/>
        </w:rPr>
        <w:t>Swiper hoặc Motion drag.</w:t>
      </w:r>
    </w:p>
    <w:p>
      <w:pPr>
        <w:pStyle w:val="ListBullet"/>
      </w:pPr>
      <w:r>
        <w:rPr>
          <w:rFonts w:ascii="Arial" w:hAnsi="Arial"/>
          <w:sz w:val="21"/>
        </w:rPr>
        <w:t>Transition 320-450ms.</w:t>
      </w:r>
    </w:p>
    <w:p>
      <w:pPr>
        <w:pStyle w:val="ListBullet"/>
      </w:pPr>
      <w:r>
        <w:rPr>
          <w:rFonts w:ascii="Arial" w:hAnsi="Arial"/>
          <w:sz w:val="21"/>
        </w:rPr>
        <w:t>Autoplay chỉ partner/logo carousel, pause hover/focus, interval &gt;= 4.5s.</w:t>
      </w:r>
    </w:p>
    <w:p>
      <w:pPr>
        <w:pStyle w:val="ListBullet"/>
      </w:pPr>
      <w:r>
        <w:rPr>
          <w:rFonts w:ascii="Arial" w:hAnsi="Arial"/>
          <w:sz w:val="21"/>
        </w:rPr>
        <w:t>Product carousel không autoplay.</w:t>
      </w:r>
    </w:p>
    <w:p>
      <w:pPr>
        <w:pStyle w:val="ListBullet"/>
      </w:pPr>
      <w:r>
        <w:rPr>
          <w:rFonts w:ascii="Arial" w:hAnsi="Arial"/>
          <w:sz w:val="21"/>
        </w:rPr>
        <w:t>Có button keyboard accessible và pagination indicator nếu cần.</w:t>
      </w:r>
    </w:p>
    <w:p>
      <w:pPr>
        <w:pStyle w:val="Heading2"/>
      </w:pPr>
      <w:r>
        <w:t>11. Accordion</w:t>
      </w:r>
    </w:p>
    <w:p>
      <w:pPr>
        <w:pStyle w:val="ListBullet"/>
      </w:pPr>
      <w:r>
        <w:rPr>
          <w:rFonts w:ascii="Arial" w:hAnsi="Arial"/>
          <w:sz w:val="21"/>
        </w:rPr>
        <w:t>Dùng Radix + CSS data state hoặc Motion layout.</w:t>
      </w:r>
    </w:p>
    <w:p>
      <w:pPr>
        <w:pStyle w:val="ListBullet"/>
      </w:pPr>
      <w:r>
        <w:rPr>
          <w:rFonts w:ascii="Arial" w:hAnsi="Arial"/>
          <w:sz w:val="21"/>
        </w:rPr>
        <w:t>Icon chevron rotate 180.</w:t>
      </w:r>
    </w:p>
    <w:p>
      <w:pPr>
        <w:pStyle w:val="ListBullet"/>
      </w:pPr>
      <w:r>
        <w:rPr>
          <w:rFonts w:ascii="Arial" w:hAnsi="Arial"/>
          <w:sz w:val="21"/>
        </w:rPr>
        <w:t>Content opacity + height, 220-280ms.</w:t>
      </w:r>
    </w:p>
    <w:p>
      <w:pPr>
        <w:pStyle w:val="ListBullet"/>
      </w:pPr>
      <w:r>
        <w:rPr>
          <w:rFonts w:ascii="Arial" w:hAnsi="Arial"/>
          <w:sz w:val="21"/>
        </w:rPr>
        <w:t>Không để focus nhảy.</w:t>
      </w:r>
    </w:p>
    <w:p>
      <w:pPr>
        <w:pStyle w:val="Heading2"/>
      </w:pPr>
      <w:r>
        <w:t>12. Filter drawer / dialog</w:t>
      </w:r>
    </w:p>
    <w:p>
      <w:pPr>
        <w:pStyle w:val="ListBullet"/>
      </w:pPr>
      <w:r>
        <w:rPr>
          <w:rFonts w:ascii="Arial" w:hAnsi="Arial"/>
          <w:sz w:val="21"/>
        </w:rPr>
        <w:t>Overlay fade 180ms.</w:t>
      </w:r>
    </w:p>
    <w:p>
      <w:pPr>
        <w:pStyle w:val="ListBullet"/>
      </w:pPr>
      <w:r>
        <w:rPr>
          <w:rFonts w:ascii="Arial" w:hAnsi="Arial"/>
          <w:sz w:val="21"/>
        </w:rPr>
        <w:t>Panel slide 280ms.</w:t>
      </w:r>
    </w:p>
    <w:p>
      <w:pPr>
        <w:pStyle w:val="ListBullet"/>
      </w:pPr>
      <w:r>
        <w:rPr>
          <w:rFonts w:ascii="Arial" w:hAnsi="Arial"/>
          <w:sz w:val="21"/>
        </w:rPr>
        <w:t>Mobile bottom sheet: y 100% -&gt; 0, radius top 24px.</w:t>
      </w:r>
    </w:p>
    <w:p>
      <w:pPr>
        <w:pStyle w:val="ListBullet"/>
      </w:pPr>
      <w:r>
        <w:rPr>
          <w:rFonts w:ascii="Arial" w:hAnsi="Arial"/>
          <w:sz w:val="21"/>
        </w:rPr>
        <w:t>Lock body scroll, restore focus khi đóng.</w:t>
      </w:r>
    </w:p>
    <w:p>
      <w:pPr>
        <w:pStyle w:val="Heading2"/>
      </w:pPr>
      <w:r>
        <w:t>13. Form feedback</w:t>
      </w:r>
    </w:p>
    <w:p>
      <w:pPr>
        <w:pStyle w:val="ListBullet"/>
      </w:pPr>
      <w:r>
        <w:rPr>
          <w:rFonts w:ascii="Arial" w:hAnsi="Arial"/>
          <w:sz w:val="21"/>
        </w:rPr>
        <w:t>Error message fade/slide 4px.</w:t>
      </w:r>
    </w:p>
    <w:p>
      <w:pPr>
        <w:pStyle w:val="ListBullet"/>
      </w:pPr>
      <w:r>
        <w:rPr>
          <w:rFonts w:ascii="Arial" w:hAnsi="Arial"/>
          <w:sz w:val="21"/>
        </w:rPr>
        <w:t>Submit loading spinner.</w:t>
      </w:r>
    </w:p>
    <w:p>
      <w:pPr>
        <w:pStyle w:val="ListBullet"/>
      </w:pPr>
      <w:r>
        <w:rPr>
          <w:rFonts w:ascii="Arial" w:hAnsi="Arial"/>
          <w:sz w:val="21"/>
        </w:rPr>
        <w:t>Success icon path/check animate ngắn.</w:t>
      </w:r>
    </w:p>
    <w:p>
      <w:pPr>
        <w:pStyle w:val="ListBullet"/>
      </w:pPr>
      <w:r>
        <w:rPr>
          <w:rFonts w:ascii="Arial" w:hAnsi="Arial"/>
          <w:sz w:val="21"/>
        </w:rPr>
        <w:t>Không rung toàn form; nếu cần shake chỉ input cụ thể, amplitude 3px.</w:t>
      </w:r>
    </w:p>
    <w:p>
      <w:pPr>
        <w:pStyle w:val="Heading2"/>
      </w:pPr>
      <w:r>
        <w:t>14. Decorative background</w:t>
      </w:r>
    </w:p>
    <w:p>
      <w:pPr>
        <w:pStyle w:val="ListBullet"/>
        <w:shd w:fill="F0FDF4"/>
      </w:pPr>
      <w:r>
        <w:rPr>
          <w:rFonts w:ascii="Liberation Mono" w:hAnsi="Liberation Mono"/>
          <w:color w:val="075E2E"/>
          <w:sz w:val="18"/>
        </w:rPr>
        <w:t>LeafFloat</w:t>
      </w:r>
      <w:r>
        <w:rPr>
          <w:rFonts w:ascii="Arial" w:hAnsi="Arial"/>
          <w:sz w:val="21"/>
        </w:rPr>
        <w:t>: translateY +/- 8px, rotate +/- 3deg, 12-18s.</w:t>
      </w:r>
    </w:p>
    <w:p>
      <w:pPr>
        <w:pStyle w:val="ListBullet"/>
        <w:shd w:fill="F0FDF4"/>
      </w:pPr>
      <w:r>
        <w:rPr>
          <w:rFonts w:ascii="Liberation Mono" w:hAnsi="Liberation Mono"/>
          <w:color w:val="075E2E"/>
          <w:sz w:val="18"/>
        </w:rPr>
        <w:t>BlobDrift</w:t>
      </w:r>
      <w:r>
        <w:rPr>
          <w:rFonts w:ascii="Arial" w:hAnsi="Arial"/>
          <w:sz w:val="21"/>
        </w:rPr>
        <w:t>: translate 12-20px, scale .98-1.02, 16-24s.</w:t>
      </w:r>
    </w:p>
    <w:p>
      <w:pPr>
        <w:pStyle w:val="ListBullet"/>
      </w:pPr>
      <w:r>
        <w:rPr>
          <w:rFonts w:ascii="Arial" w:hAnsi="Arial"/>
          <w:sz w:val="21"/>
        </w:rPr>
        <w:t>Dùng absolute pointer-events-none, aria-hidden.</w:t>
      </w:r>
    </w:p>
    <w:p>
      <w:pPr>
        <w:pStyle w:val="ListBullet"/>
      </w:pPr>
      <w:r>
        <w:rPr>
          <w:rFonts w:ascii="Arial" w:hAnsi="Arial"/>
          <w:sz w:val="21"/>
        </w:rPr>
        <w:t>Không render trên màn hình nhỏ nếu làm rối.</w:t>
      </w:r>
    </w:p>
    <w:p>
      <w:pPr>
        <w:pStyle w:val="Heading2"/>
      </w:pPr>
      <w:r>
        <w:t>15. Reduced motion</w:t>
      </w:r>
    </w:p>
    <w:p>
      <w:r>
        <w:rPr>
          <w:rFonts w:ascii="Arial" w:hAnsi="Arial"/>
          <w:sz w:val="21"/>
        </w:rPr>
        <w:t>Trong CSS:</w:t>
      </w:r>
    </w:p>
    <w:p>
      <w:pPr>
        <w:spacing w:after="0" w:line="240" w:lineRule="auto"/>
        <w:ind w:left="259" w:right="259"/>
        <w:shd w:fill="F1F5F9"/>
      </w:pPr>
      <w:r>
        <w:rPr>
          <w:rFonts w:ascii="Liberation Mono" w:hAnsi="Liberation Mono"/>
          <w:color w:val="1E293B"/>
          <w:sz w:val="16"/>
        </w:rPr>
        <w:t>@media (prefers-reduced-motion: reduce) {</w:t>
      </w:r>
    </w:p>
    <w:p>
      <w:pPr>
        <w:spacing w:after="0" w:line="240" w:lineRule="auto"/>
        <w:ind w:left="259" w:right="259"/>
        <w:shd w:fill="F1F5F9"/>
      </w:pPr>
      <w:r>
        <w:rPr>
          <w:rFonts w:ascii="Liberation Mono" w:hAnsi="Liberation Mono"/>
          <w:color w:val="1E293B"/>
          <w:sz w:val="16"/>
        </w:rPr>
        <w:t xml:space="preserve">  *, *::before, *::after {</w:t>
      </w:r>
    </w:p>
    <w:p>
      <w:pPr>
        <w:spacing w:after="0" w:line="240" w:lineRule="auto"/>
        <w:ind w:left="259" w:right="259"/>
        <w:shd w:fill="F1F5F9"/>
      </w:pPr>
      <w:r>
        <w:rPr>
          <w:rFonts w:ascii="Liberation Mono" w:hAnsi="Liberation Mono"/>
          <w:color w:val="1E293B"/>
          <w:sz w:val="16"/>
        </w:rPr>
        <w:t xml:space="preserve">    scroll-behavior: auto !important;</w:t>
      </w:r>
    </w:p>
    <w:p>
      <w:pPr>
        <w:spacing w:after="0" w:line="240" w:lineRule="auto"/>
        <w:ind w:left="259" w:right="259"/>
        <w:shd w:fill="F1F5F9"/>
      </w:pPr>
      <w:r>
        <w:rPr>
          <w:rFonts w:ascii="Liberation Mono" w:hAnsi="Liberation Mono"/>
          <w:color w:val="1E293B"/>
          <w:sz w:val="16"/>
        </w:rPr>
        <w:t xml:space="preserve">    animation-duration: 0.01ms !important;</w:t>
      </w:r>
    </w:p>
    <w:p>
      <w:pPr>
        <w:spacing w:after="0" w:line="240" w:lineRule="auto"/>
        <w:ind w:left="259" w:right="259"/>
        <w:shd w:fill="F1F5F9"/>
      </w:pPr>
      <w:r>
        <w:rPr>
          <w:rFonts w:ascii="Liberation Mono" w:hAnsi="Liberation Mono"/>
          <w:color w:val="1E293B"/>
          <w:sz w:val="16"/>
        </w:rPr>
        <w:t xml:space="preserve">    animation-iteration-count: 1 !important;</w:t>
      </w:r>
    </w:p>
    <w:p>
      <w:pPr>
        <w:spacing w:after="0" w:line="240" w:lineRule="auto"/>
        <w:ind w:left="259" w:right="259"/>
        <w:shd w:fill="F1F5F9"/>
      </w:pPr>
      <w:r>
        <w:rPr>
          <w:rFonts w:ascii="Liberation Mono" w:hAnsi="Liberation Mono"/>
          <w:color w:val="1E293B"/>
          <w:sz w:val="16"/>
        </w:rPr>
        <w:t xml:space="preserve">    transition-duration: 0.01ms !important;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w:t>
      </w:r>
    </w:p>
    <w:p>
      <w:pPr>
        <w:shd w:fill="F0FDF4"/>
      </w:pPr>
      <w:r>
        <w:rPr>
          <w:rFonts w:ascii="Arial" w:hAnsi="Arial"/>
          <w:sz w:val="21"/>
        </w:rPr>
        <w:t xml:space="preserve">Trong Motion dùng </w:t>
      </w:r>
      <w:r>
        <w:rPr>
          <w:rFonts w:ascii="Liberation Mono" w:hAnsi="Liberation Mono"/>
          <w:color w:val="075E2E"/>
          <w:sz w:val="18"/>
        </w:rPr>
        <w:t>useReducedMotion()</w:t>
      </w:r>
      <w:r>
        <w:rPr>
          <w:rFonts w:ascii="Arial" w:hAnsi="Arial"/>
          <w:sz w:val="21"/>
        </w:rPr>
        <w:t xml:space="preserve"> để bỏ parallax, stagger và loop.</w:t>
      </w:r>
    </w:p>
    <w:p>
      <w:pPr>
        <w:pStyle w:val="Heading2"/>
      </w:pPr>
      <w:r>
        <w:t>16. Performance budget</w:t>
      </w:r>
    </w:p>
    <w:p>
      <w:pPr>
        <w:pStyle w:val="ListBullet"/>
      </w:pPr>
      <w:r>
        <w:rPr>
          <w:rFonts w:ascii="Arial" w:hAnsi="Arial"/>
          <w:sz w:val="21"/>
        </w:rPr>
        <w:t>Không dùng GSAP cho component đơn giản.</w:t>
      </w:r>
    </w:p>
    <w:p>
      <w:pPr>
        <w:pStyle w:val="ListBullet"/>
      </w:pPr>
      <w:r>
        <w:rPr>
          <w:rFonts w:ascii="Arial" w:hAnsi="Arial"/>
          <w:sz w:val="21"/>
        </w:rPr>
        <w:t>GSAP chỉ cân nhắc cho sequence hero phức tạp hoặc scroll storytelling, và phải lazy-load.</w:t>
      </w:r>
    </w:p>
    <w:p>
      <w:pPr>
        <w:pStyle w:val="ListBullet"/>
      </w:pPr>
      <w:r>
        <w:rPr>
          <w:rFonts w:ascii="Arial" w:hAnsi="Arial"/>
          <w:sz w:val="21"/>
        </w:rPr>
        <w:t>Không animate blur lớn liên tục.</w:t>
      </w:r>
    </w:p>
    <w:p>
      <w:pPr>
        <w:pStyle w:val="ListBullet"/>
      </w:pPr>
      <w:r>
        <w:rPr>
          <w:rFonts w:ascii="Arial" w:hAnsi="Arial"/>
          <w:sz w:val="21"/>
        </w:rPr>
        <w:t>Không quá 20 motion nodes chạy đồng thời.</w:t>
      </w:r>
    </w:p>
    <w:p>
      <w:pPr>
        <w:pStyle w:val="ListBullet"/>
      </w:pPr>
      <w:r>
        <w:rPr>
          <w:rFonts w:ascii="Arial" w:hAnsi="Arial"/>
          <w:sz w:val="21"/>
        </w:rPr>
        <w:t>Kiểm tra trên thiết bị Android tầm trung và Safari iOS.</w:t>
      </w:r>
    </w:p>
    <w:p>
      <w:pPr>
        <w:pStyle w:val="Heading2"/>
      </w:pPr>
      <w:r>
        <w:t>17. Preset code</w:t>
      </w:r>
    </w:p>
    <w:p>
      <w:pPr>
        <w:shd w:fill="F0FDF4"/>
      </w:pPr>
      <w:r>
        <w:rPr>
          <w:rFonts w:ascii="Arial" w:hAnsi="Arial"/>
          <w:sz w:val="21"/>
        </w:rPr>
        <w:t xml:space="preserve">Xem </w:t>
      </w:r>
      <w:r>
        <w:rPr>
          <w:rFonts w:ascii="Liberation Mono" w:hAnsi="Liberation Mono"/>
          <w:color w:val="075E2E"/>
          <w:sz w:val="18"/>
        </w:rPr>
        <w:t>src-snippets/animation-presets.ts</w:t>
      </w:r>
      <w:r>
        <w:rPr>
          <w:rFonts w:ascii="Arial" w:hAnsi="Arial"/>
          <w:sz w:val="21"/>
        </w:rPr>
        <w:t>.</w:t>
      </w:r>
    </w:p>
    <w:p>
      <w:pPr>
        <w:spacing w:after="0" w:line="240" w:lineRule="auto"/>
        <w:ind w:left="259" w:right="259"/>
        <w:shd w:fill="F1F5F9"/>
      </w:pPr>
      <w:r>
        <w:rPr>
          <w:rFonts w:ascii="Liberation Mono" w:hAnsi="Liberation Mono"/>
          <w:color w:val="1E293B"/>
          <w:sz w:val="16"/>
        </w:rPr>
        <w:t>@media (prefers-reduced-motion: reduce) {</w:t>
      </w:r>
    </w:p>
    <w:p>
      <w:pPr>
        <w:spacing w:after="0" w:line="240" w:lineRule="auto"/>
        <w:ind w:left="259" w:right="259"/>
        <w:shd w:fill="F1F5F9"/>
      </w:pPr>
      <w:r>
        <w:rPr>
          <w:rFonts w:ascii="Liberation Mono" w:hAnsi="Liberation Mono"/>
          <w:color w:val="1E293B"/>
          <w:sz w:val="16"/>
        </w:rPr>
        <w:t xml:space="preserve">  *, *::before, *::after {</w:t>
      </w:r>
    </w:p>
    <w:p>
      <w:pPr>
        <w:spacing w:after="0" w:line="240" w:lineRule="auto"/>
        <w:ind w:left="259" w:right="259"/>
        <w:shd w:fill="F1F5F9"/>
      </w:pPr>
      <w:r>
        <w:rPr>
          <w:rFonts w:ascii="Liberation Mono" w:hAnsi="Liberation Mono"/>
          <w:color w:val="1E293B"/>
          <w:sz w:val="16"/>
        </w:rPr>
        <w:t xml:space="preserve">    scroll-behavior: auto !important;</w:t>
      </w:r>
    </w:p>
    <w:p>
      <w:pPr>
        <w:spacing w:after="0" w:line="240" w:lineRule="auto"/>
        <w:ind w:left="259" w:right="259"/>
        <w:shd w:fill="F1F5F9"/>
      </w:pPr>
      <w:r>
        <w:rPr>
          <w:rFonts w:ascii="Liberation Mono" w:hAnsi="Liberation Mono"/>
          <w:color w:val="1E293B"/>
          <w:sz w:val="16"/>
        </w:rPr>
        <w:t xml:space="preserve">    animation-duration: 0.01ms !important;</w:t>
      </w:r>
    </w:p>
    <w:p>
      <w:pPr>
        <w:spacing w:after="0" w:line="240" w:lineRule="auto"/>
        <w:ind w:left="259" w:right="259"/>
        <w:shd w:fill="F1F5F9"/>
      </w:pPr>
      <w:r>
        <w:rPr>
          <w:rFonts w:ascii="Liberation Mono" w:hAnsi="Liberation Mono"/>
          <w:color w:val="1E293B"/>
          <w:sz w:val="16"/>
        </w:rPr>
        <w:t xml:space="preserve">    animation-iteration-count: 1 !important;</w:t>
      </w:r>
    </w:p>
    <w:p>
      <w:pPr>
        <w:spacing w:after="0" w:line="240" w:lineRule="auto"/>
        <w:ind w:left="259" w:right="259"/>
        <w:shd w:fill="F1F5F9"/>
      </w:pPr>
      <w:r>
        <w:rPr>
          <w:rFonts w:ascii="Liberation Mono" w:hAnsi="Liberation Mono"/>
          <w:color w:val="1E293B"/>
          <w:sz w:val="16"/>
        </w:rPr>
        <w:t xml:space="preserve">    transition-duration: 0.01ms !important;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w:t>
      </w:r>
    </w:p>
    <w:p>
      <w:r>
        <w:br w:type="page"/>
      </w:r>
    </w:p>
    <w:p>
      <w:pPr>
        <w:pStyle w:val="Heading1"/>
        <w:pBdr>
          <w:bottom w:val="single" w:sz="8" w:space="4" w:color="BBF7D0"/>
        </w:pBdr>
      </w:pPr>
      <w:r>
        <w:t>07. Data &amp; Content Models</w:t>
      </w:r>
    </w:p>
    <w:p>
      <w:pPr>
        <w:pStyle w:val="Heading2"/>
      </w:pPr>
      <w:r>
        <w:t>1. Nguyên tắc</w:t>
      </w:r>
    </w:p>
    <w:p>
      <w:pPr>
        <w:pStyle w:val="ListBullet"/>
      </w:pPr>
      <w:r>
        <w:rPr>
          <w:rFonts w:ascii="Arial" w:hAnsi="Arial"/>
          <w:sz w:val="21"/>
        </w:rPr>
        <w:t>UI không phụ thuộc trực tiếp CMS vendor; tạo adapter/repository.</w:t>
      </w:r>
    </w:p>
    <w:p>
      <w:pPr>
        <w:pStyle w:val="ListBullet"/>
        <w:shd w:fill="F0FDF4"/>
      </w:pPr>
      <w:r>
        <w:rPr>
          <w:rFonts w:ascii="Arial" w:hAnsi="Arial"/>
          <w:sz w:val="21"/>
        </w:rPr>
        <w:t xml:space="preserve">Dữ liệu tĩnh demo nằm trong </w:t>
      </w:r>
      <w:r>
        <w:rPr>
          <w:rFonts w:ascii="Liberation Mono" w:hAnsi="Liberation Mono"/>
          <w:color w:val="075E2E"/>
          <w:sz w:val="18"/>
        </w:rPr>
        <w:t>config/content-seed.json</w:t>
      </w:r>
      <w:r>
        <w:rPr>
          <w:rFonts w:ascii="Arial" w:hAnsi="Arial"/>
          <w:sz w:val="21"/>
        </w:rPr>
        <w:t>.</w:t>
      </w:r>
    </w:p>
    <w:p>
      <w:pPr>
        <w:pStyle w:val="ListBullet"/>
      </w:pPr>
      <w:r>
        <w:rPr>
          <w:rFonts w:ascii="Arial" w:hAnsi="Arial"/>
          <w:sz w:val="21"/>
        </w:rPr>
        <w:t>ID nội bộ tách khỏi slug.</w:t>
      </w:r>
    </w:p>
    <w:p>
      <w:pPr>
        <w:pStyle w:val="ListBullet"/>
      </w:pPr>
      <w:r>
        <w:rPr>
          <w:rFonts w:ascii="Arial" w:hAnsi="Arial"/>
          <w:sz w:val="21"/>
        </w:rPr>
        <w:t>Tất cả ảnh có alt text và hotspot/crop nếu CMS hỗ trợ.</w:t>
      </w:r>
    </w:p>
    <w:p>
      <w:pPr>
        <w:pStyle w:val="Heading2"/>
      </w:pPr>
      <w:r>
        <w:t>2. TypeScript models cốt lõi</w:t>
      </w:r>
    </w:p>
    <w:p>
      <w:pPr>
        <w:spacing w:after="0" w:line="240" w:lineRule="auto"/>
        <w:ind w:left="259" w:right="259"/>
        <w:shd w:fill="F1F5F9"/>
      </w:pPr>
      <w:r>
        <w:rPr>
          <w:rFonts w:ascii="Liberation Mono" w:hAnsi="Liberation Mono"/>
          <w:color w:val="1E293B"/>
          <w:sz w:val="16"/>
        </w:rPr>
        <w:t>export type ImageAsset = {</w:t>
      </w:r>
    </w:p>
    <w:p>
      <w:pPr>
        <w:spacing w:after="0" w:line="240" w:lineRule="auto"/>
        <w:ind w:left="259" w:right="259"/>
        <w:shd w:fill="F1F5F9"/>
      </w:pPr>
      <w:r>
        <w:rPr>
          <w:rFonts w:ascii="Liberation Mono" w:hAnsi="Liberation Mono"/>
          <w:color w:val="1E293B"/>
          <w:sz w:val="16"/>
        </w:rPr>
        <w:t xml:space="preserve">  src: string;</w:t>
      </w:r>
    </w:p>
    <w:p>
      <w:pPr>
        <w:spacing w:after="0" w:line="240" w:lineRule="auto"/>
        <w:ind w:left="259" w:right="259"/>
        <w:shd w:fill="F1F5F9"/>
      </w:pPr>
      <w:r>
        <w:rPr>
          <w:rFonts w:ascii="Liberation Mono" w:hAnsi="Liberation Mono"/>
          <w:color w:val="1E293B"/>
          <w:sz w:val="16"/>
        </w:rPr>
        <w:t xml:space="preserve">  alt: string;</w:t>
      </w:r>
    </w:p>
    <w:p>
      <w:pPr>
        <w:spacing w:after="0" w:line="240" w:lineRule="auto"/>
        <w:ind w:left="259" w:right="259"/>
        <w:shd w:fill="F1F5F9"/>
      </w:pPr>
      <w:r>
        <w:rPr>
          <w:rFonts w:ascii="Liberation Mono" w:hAnsi="Liberation Mono"/>
          <w:color w:val="1E293B"/>
          <w:sz w:val="16"/>
        </w:rPr>
        <w:t xml:space="preserve">  width: number;</w:t>
      </w:r>
    </w:p>
    <w:p>
      <w:pPr>
        <w:spacing w:after="0" w:line="240" w:lineRule="auto"/>
        <w:ind w:left="259" w:right="259"/>
        <w:shd w:fill="F1F5F9"/>
      </w:pPr>
      <w:r>
        <w:rPr>
          <w:rFonts w:ascii="Liberation Mono" w:hAnsi="Liberation Mono"/>
          <w:color w:val="1E293B"/>
          <w:sz w:val="16"/>
        </w:rPr>
        <w:t xml:space="preserve">  height: number;</w:t>
      </w:r>
    </w:p>
    <w:p>
      <w:pPr>
        <w:spacing w:after="0" w:line="240" w:lineRule="auto"/>
        <w:ind w:left="259" w:right="259"/>
        <w:shd w:fill="F1F5F9"/>
      </w:pPr>
      <w:r>
        <w:rPr>
          <w:rFonts w:ascii="Liberation Mono" w:hAnsi="Liberation Mono"/>
          <w:color w:val="1E293B"/>
          <w:sz w:val="16"/>
        </w:rPr>
        <w:t xml:space="preserve">  blurDataURL?: string;</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type Money = {</w:t>
      </w:r>
    </w:p>
    <w:p>
      <w:pPr>
        <w:spacing w:after="0" w:line="240" w:lineRule="auto"/>
        <w:ind w:left="259" w:right="259"/>
        <w:shd w:fill="F1F5F9"/>
      </w:pPr>
      <w:r>
        <w:rPr>
          <w:rFonts w:ascii="Liberation Mono" w:hAnsi="Liberation Mono"/>
          <w:color w:val="1E293B"/>
          <w:sz w:val="16"/>
        </w:rPr>
        <w:t xml:space="preserve">  amount: number;</w:t>
      </w:r>
    </w:p>
    <w:p>
      <w:pPr>
        <w:spacing w:after="0" w:line="240" w:lineRule="auto"/>
        <w:ind w:left="259" w:right="259"/>
        <w:shd w:fill="F1F5F9"/>
      </w:pPr>
      <w:r>
        <w:rPr>
          <w:rFonts w:ascii="Liberation Mono" w:hAnsi="Liberation Mono"/>
          <w:color w:val="1E293B"/>
          <w:sz w:val="16"/>
        </w:rPr>
        <w:t xml:space="preserve">  currency: 'VND';</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type ProductSummary = {</w:t>
      </w:r>
    </w:p>
    <w:p>
      <w:pPr>
        <w:spacing w:after="0" w:line="240" w:lineRule="auto"/>
        <w:ind w:left="259" w:right="259"/>
        <w:shd w:fill="F1F5F9"/>
      </w:pPr>
      <w:r>
        <w:rPr>
          <w:rFonts w:ascii="Liberation Mono" w:hAnsi="Liberation Mono"/>
          <w:color w:val="1E293B"/>
          <w:sz w:val="16"/>
        </w:rPr>
        <w:t xml:space="preserve">  id: string;</w:t>
      </w:r>
    </w:p>
    <w:p>
      <w:pPr>
        <w:spacing w:after="0" w:line="240" w:lineRule="auto"/>
        <w:ind w:left="259" w:right="259"/>
        <w:shd w:fill="F1F5F9"/>
      </w:pPr>
      <w:r>
        <w:rPr>
          <w:rFonts w:ascii="Liberation Mono" w:hAnsi="Liberation Mono"/>
          <w:color w:val="1E293B"/>
          <w:sz w:val="16"/>
        </w:rPr>
        <w:t xml:space="preserve">  slug: string;</w:t>
      </w:r>
    </w:p>
    <w:p>
      <w:pPr>
        <w:spacing w:after="0" w:line="240" w:lineRule="auto"/>
        <w:ind w:left="259" w:right="259"/>
        <w:shd w:fill="F1F5F9"/>
      </w:pPr>
      <w:r>
        <w:rPr>
          <w:rFonts w:ascii="Liberation Mono" w:hAnsi="Liberation Mono"/>
          <w:color w:val="1E293B"/>
          <w:sz w:val="16"/>
        </w:rPr>
        <w:t xml:space="preserve">  name: string;</w:t>
      </w:r>
    </w:p>
    <w:p>
      <w:pPr>
        <w:spacing w:after="0" w:line="240" w:lineRule="auto"/>
        <w:ind w:left="259" w:right="259"/>
        <w:shd w:fill="F1F5F9"/>
      </w:pPr>
      <w:r>
        <w:rPr>
          <w:rFonts w:ascii="Liberation Mono" w:hAnsi="Liberation Mono"/>
          <w:color w:val="1E293B"/>
          <w:sz w:val="16"/>
        </w:rPr>
        <w:t xml:space="preserve">  category: { id: string; name: string; slug: string };</w:t>
      </w:r>
    </w:p>
    <w:p>
      <w:pPr>
        <w:spacing w:after="0" w:line="240" w:lineRule="auto"/>
        <w:ind w:left="259" w:right="259"/>
        <w:shd w:fill="F1F5F9"/>
      </w:pPr>
      <w:r>
        <w:rPr>
          <w:rFonts w:ascii="Liberation Mono" w:hAnsi="Liberation Mono"/>
          <w:color w:val="1E293B"/>
          <w:sz w:val="16"/>
        </w:rPr>
        <w:t xml:space="preserve">  image: ImageAsset;</w:t>
      </w:r>
    </w:p>
    <w:p>
      <w:pPr>
        <w:spacing w:after="0" w:line="240" w:lineRule="auto"/>
        <w:ind w:left="259" w:right="259"/>
        <w:shd w:fill="F1F5F9"/>
      </w:pPr>
      <w:r>
        <w:rPr>
          <w:rFonts w:ascii="Liberation Mono" w:hAnsi="Liberation Mono"/>
          <w:color w:val="1E293B"/>
          <w:sz w:val="16"/>
        </w:rPr>
        <w:t xml:space="preserve">  price: Money;</w:t>
      </w:r>
    </w:p>
    <w:p>
      <w:pPr>
        <w:spacing w:after="0" w:line="240" w:lineRule="auto"/>
        <w:ind w:left="259" w:right="259"/>
        <w:shd w:fill="F1F5F9"/>
      </w:pPr>
      <w:r>
        <w:rPr>
          <w:rFonts w:ascii="Liberation Mono" w:hAnsi="Liberation Mono"/>
          <w:color w:val="1E293B"/>
          <w:sz w:val="16"/>
        </w:rPr>
        <w:t xml:space="preserve">  unitLabel: string;</w:t>
      </w:r>
    </w:p>
    <w:p>
      <w:pPr>
        <w:spacing w:after="0" w:line="240" w:lineRule="auto"/>
        <w:ind w:left="259" w:right="259"/>
        <w:shd w:fill="F1F5F9"/>
      </w:pPr>
      <w:r>
        <w:rPr>
          <w:rFonts w:ascii="Liberation Mono" w:hAnsi="Liberation Mono"/>
          <w:color w:val="1E293B"/>
          <w:sz w:val="16"/>
        </w:rPr>
        <w:t xml:space="preserve">  packageSize: string;</w:t>
      </w:r>
    </w:p>
    <w:p>
      <w:pPr>
        <w:spacing w:after="0" w:line="240" w:lineRule="auto"/>
        <w:ind w:left="259" w:right="259"/>
        <w:shd w:fill="F1F5F9"/>
      </w:pPr>
      <w:r>
        <w:rPr>
          <w:rFonts w:ascii="Liberation Mono" w:hAnsi="Liberation Mono"/>
          <w:color w:val="1E293B"/>
          <w:sz w:val="16"/>
        </w:rPr>
        <w:t xml:space="preserve">  inStock: boolean;</w:t>
      </w:r>
    </w:p>
    <w:p>
      <w:pPr>
        <w:spacing w:after="0" w:line="240" w:lineRule="auto"/>
        <w:ind w:left="259" w:right="259"/>
        <w:shd w:fill="F1F5F9"/>
      </w:pPr>
      <w:r>
        <w:rPr>
          <w:rFonts w:ascii="Liberation Mono" w:hAnsi="Liberation Mono"/>
          <w:color w:val="1E293B"/>
          <w:sz w:val="16"/>
        </w:rPr>
        <w:t xml:space="preserve">  badge?: string;</w:t>
      </w:r>
    </w:p>
    <w:p>
      <w:pPr>
        <w:spacing w:after="0" w:line="240" w:lineRule="auto"/>
        <w:ind w:left="259" w:right="259"/>
        <w:shd w:fill="F1F5F9"/>
      </w:pPr>
      <w:r>
        <w:rPr>
          <w:rFonts w:ascii="Liberation Mono" w:hAnsi="Liberation Mono"/>
          <w:color w:val="1E293B"/>
          <w:sz w:val="16"/>
        </w:rPr>
        <w:t xml:space="preserve">  rating?: number;</w:t>
      </w:r>
    </w:p>
    <w:p>
      <w:pPr>
        <w:spacing w:after="0" w:line="240" w:lineRule="auto"/>
        <w:ind w:left="259" w:right="259"/>
        <w:shd w:fill="F1F5F9"/>
      </w:pPr>
      <w:r>
        <w:rPr>
          <w:rFonts w:ascii="Liberation Mono" w:hAnsi="Liberation Mono"/>
          <w:color w:val="1E293B"/>
          <w:sz w:val="16"/>
        </w:rPr>
        <w:t xml:space="preserve">  reviewCount?: number;</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type Product = ProductSummary &amp; {</w:t>
      </w:r>
    </w:p>
    <w:p>
      <w:pPr>
        <w:spacing w:after="0" w:line="240" w:lineRule="auto"/>
        <w:ind w:left="259" w:right="259"/>
        <w:shd w:fill="F1F5F9"/>
      </w:pPr>
      <w:r>
        <w:rPr>
          <w:rFonts w:ascii="Liberation Mono" w:hAnsi="Liberation Mono"/>
          <w:color w:val="1E293B"/>
          <w:sz w:val="16"/>
        </w:rPr>
        <w:t xml:space="preserve">  gallery: ImageAsset[];</w:t>
      </w:r>
    </w:p>
    <w:p>
      <w:pPr>
        <w:spacing w:after="0" w:line="240" w:lineRule="auto"/>
        <w:ind w:left="259" w:right="259"/>
        <w:shd w:fill="F1F5F9"/>
      </w:pPr>
      <w:r>
        <w:rPr>
          <w:rFonts w:ascii="Liberation Mono" w:hAnsi="Liberation Mono"/>
          <w:color w:val="1E293B"/>
          <w:sz w:val="16"/>
        </w:rPr>
        <w:t xml:space="preserve">  sku: string;</w:t>
      </w:r>
    </w:p>
    <w:p>
      <w:pPr>
        <w:spacing w:after="0" w:line="240" w:lineRule="auto"/>
        <w:ind w:left="259" w:right="259"/>
        <w:shd w:fill="F1F5F9"/>
      </w:pPr>
      <w:r>
        <w:rPr>
          <w:rFonts w:ascii="Liberation Mono" w:hAnsi="Liberation Mono"/>
          <w:color w:val="1E293B"/>
          <w:sz w:val="16"/>
        </w:rPr>
        <w:t xml:space="preserve">  shortDescription: string;</w:t>
      </w:r>
    </w:p>
    <w:p>
      <w:pPr>
        <w:spacing w:after="0" w:line="240" w:lineRule="auto"/>
        <w:ind w:left="259" w:right="259"/>
        <w:shd w:fill="F1F5F9"/>
      </w:pPr>
      <w:r>
        <w:rPr>
          <w:rFonts w:ascii="Liberation Mono" w:hAnsi="Liberation Mono"/>
          <w:color w:val="1E293B"/>
          <w:sz w:val="16"/>
        </w:rPr>
        <w:t xml:space="preserve">  origin?: string;</w:t>
      </w:r>
    </w:p>
    <w:p>
      <w:pPr>
        <w:spacing w:after="0" w:line="240" w:lineRule="auto"/>
        <w:ind w:left="259" w:right="259"/>
        <w:shd w:fill="F1F5F9"/>
      </w:pPr>
      <w:r>
        <w:rPr>
          <w:rFonts w:ascii="Liberation Mono" w:hAnsi="Liberation Mono"/>
          <w:color w:val="1E293B"/>
          <w:sz w:val="16"/>
        </w:rPr>
        <w:t xml:space="preserve">  shelfLife?: string;</w:t>
      </w:r>
    </w:p>
    <w:p>
      <w:pPr>
        <w:spacing w:after="0" w:line="240" w:lineRule="auto"/>
        <w:ind w:left="259" w:right="259"/>
        <w:shd w:fill="F1F5F9"/>
      </w:pPr>
      <w:r>
        <w:rPr>
          <w:rFonts w:ascii="Liberation Mono" w:hAnsi="Liberation Mono"/>
          <w:color w:val="1E293B"/>
          <w:sz w:val="16"/>
        </w:rPr>
        <w:t xml:space="preserve">  ingredients?: RichText;</w:t>
      </w:r>
    </w:p>
    <w:p>
      <w:pPr>
        <w:spacing w:after="0" w:line="240" w:lineRule="auto"/>
        <w:ind w:left="259" w:right="259"/>
        <w:shd w:fill="F1F5F9"/>
      </w:pPr>
      <w:r>
        <w:rPr>
          <w:rFonts w:ascii="Liberation Mono" w:hAnsi="Liberation Mono"/>
          <w:color w:val="1E293B"/>
          <w:sz w:val="16"/>
        </w:rPr>
        <w:t xml:space="preserve">  usage?: RichText;</w:t>
      </w:r>
    </w:p>
    <w:p>
      <w:pPr>
        <w:spacing w:after="0" w:line="240" w:lineRule="auto"/>
        <w:ind w:left="259" w:right="259"/>
        <w:shd w:fill="F1F5F9"/>
      </w:pPr>
      <w:r>
        <w:rPr>
          <w:rFonts w:ascii="Liberation Mono" w:hAnsi="Liberation Mono"/>
          <w:color w:val="1E293B"/>
          <w:sz w:val="16"/>
        </w:rPr>
        <w:t xml:space="preserve">  specifications: Array&lt;{ label: string; value: string }&gt;;</w:t>
      </w:r>
    </w:p>
    <w:p>
      <w:pPr>
        <w:spacing w:after="0" w:line="240" w:lineRule="auto"/>
        <w:ind w:left="259" w:right="259"/>
        <w:shd w:fill="F1F5F9"/>
      </w:pPr>
      <w:r>
        <w:rPr>
          <w:rFonts w:ascii="Liberation Mono" w:hAnsi="Liberation Mono"/>
          <w:color w:val="1E293B"/>
          <w:sz w:val="16"/>
        </w:rPr>
        <w:t xml:space="preserve">  benefits: Array&lt;{ icon: string; title: string; description: string }&gt;;</w:t>
      </w:r>
    </w:p>
    <w:p>
      <w:pPr>
        <w:spacing w:after="0" w:line="240" w:lineRule="auto"/>
        <w:ind w:left="259" w:right="259"/>
        <w:shd w:fill="F1F5F9"/>
      </w:pPr>
      <w:r>
        <w:rPr>
          <w:rFonts w:ascii="Liberation Mono" w:hAnsi="Liberation Mono"/>
          <w:color w:val="1E293B"/>
          <w:sz w:val="16"/>
        </w:rPr>
        <w:t xml:space="preserve">  tierPrices: Array&lt;{ min: number; max?: number; unitPrice: number; discountPercent?: number }&gt;;</w:t>
      </w:r>
    </w:p>
    <w:p>
      <w:pPr>
        <w:spacing w:after="0" w:line="240" w:lineRule="auto"/>
        <w:ind w:left="259" w:right="259"/>
        <w:shd w:fill="F1F5F9"/>
      </w:pPr>
      <w:r>
        <w:rPr>
          <w:rFonts w:ascii="Liberation Mono" w:hAnsi="Liberation Mono"/>
          <w:color w:val="1E293B"/>
          <w:sz w:val="16"/>
        </w:rPr>
        <w:t xml:space="preserve">  seo: SeoFields;</w:t>
      </w:r>
    </w:p>
    <w:p>
      <w:pPr>
        <w:spacing w:after="0" w:line="240" w:lineRule="auto"/>
        <w:ind w:left="259" w:right="259"/>
        <w:shd w:fill="F1F5F9"/>
      </w:pPr>
      <w:r>
        <w:rPr>
          <w:rFonts w:ascii="Liberation Mono" w:hAnsi="Liberation Mono"/>
          <w:color w:val="1E293B"/>
          <w:sz w:val="16"/>
        </w:rPr>
        <w:t>};</w:t>
      </w:r>
    </w:p>
    <w:p>
      <w:pPr>
        <w:pStyle w:val="Heading2"/>
      </w:pPr>
      <w:r>
        <w:t>3. Service</w:t>
      </w:r>
    </w:p>
    <w:p>
      <w:pPr>
        <w:spacing w:after="0" w:line="240" w:lineRule="auto"/>
        <w:ind w:left="259" w:right="259"/>
        <w:shd w:fill="F1F5F9"/>
      </w:pPr>
      <w:r>
        <w:rPr>
          <w:rFonts w:ascii="Liberation Mono" w:hAnsi="Liberation Mono"/>
          <w:color w:val="1E293B"/>
          <w:sz w:val="16"/>
        </w:rPr>
        <w:t>export type Service = {</w:t>
      </w:r>
    </w:p>
    <w:p>
      <w:pPr>
        <w:spacing w:after="0" w:line="240" w:lineRule="auto"/>
        <w:ind w:left="259" w:right="259"/>
        <w:shd w:fill="F1F5F9"/>
      </w:pPr>
      <w:r>
        <w:rPr>
          <w:rFonts w:ascii="Liberation Mono" w:hAnsi="Liberation Mono"/>
          <w:color w:val="1E293B"/>
          <w:sz w:val="16"/>
        </w:rPr>
        <w:t xml:space="preserve">  id: string;</w:t>
      </w:r>
    </w:p>
    <w:p>
      <w:pPr>
        <w:spacing w:after="0" w:line="240" w:lineRule="auto"/>
        <w:ind w:left="259" w:right="259"/>
        <w:shd w:fill="F1F5F9"/>
      </w:pPr>
      <w:r>
        <w:rPr>
          <w:rFonts w:ascii="Liberation Mono" w:hAnsi="Liberation Mono"/>
          <w:color w:val="1E293B"/>
          <w:sz w:val="16"/>
        </w:rPr>
        <w:t xml:space="preserve">  slug: string;</w:t>
      </w:r>
    </w:p>
    <w:p>
      <w:pPr>
        <w:spacing w:after="0" w:line="240" w:lineRule="auto"/>
        <w:ind w:left="259" w:right="259"/>
        <w:shd w:fill="F1F5F9"/>
      </w:pPr>
      <w:r>
        <w:rPr>
          <w:rFonts w:ascii="Liberation Mono" w:hAnsi="Liberation Mono"/>
          <w:color w:val="1E293B"/>
          <w:sz w:val="16"/>
        </w:rPr>
        <w:t xml:space="preserve">  title: string;</w:t>
      </w:r>
    </w:p>
    <w:p>
      <w:pPr>
        <w:spacing w:after="0" w:line="240" w:lineRule="auto"/>
        <w:ind w:left="259" w:right="259"/>
        <w:shd w:fill="F1F5F9"/>
      </w:pPr>
      <w:r>
        <w:rPr>
          <w:rFonts w:ascii="Liberation Mono" w:hAnsi="Liberation Mono"/>
          <w:color w:val="1E293B"/>
          <w:sz w:val="16"/>
        </w:rPr>
        <w:t xml:space="preserve">  shortDescription: string;</w:t>
      </w:r>
    </w:p>
    <w:p>
      <w:pPr>
        <w:spacing w:after="0" w:line="240" w:lineRule="auto"/>
        <w:ind w:left="259" w:right="259"/>
        <w:shd w:fill="F1F5F9"/>
      </w:pPr>
      <w:r>
        <w:rPr>
          <w:rFonts w:ascii="Liberation Mono" w:hAnsi="Liberation Mono"/>
          <w:color w:val="1E293B"/>
          <w:sz w:val="16"/>
        </w:rPr>
        <w:t xml:space="preserve">  icon: string;</w:t>
      </w:r>
    </w:p>
    <w:p>
      <w:pPr>
        <w:spacing w:after="0" w:line="240" w:lineRule="auto"/>
        <w:ind w:left="259" w:right="259"/>
        <w:shd w:fill="F1F5F9"/>
      </w:pPr>
      <w:r>
        <w:rPr>
          <w:rFonts w:ascii="Liberation Mono" w:hAnsi="Liberation Mono"/>
          <w:color w:val="1E293B"/>
          <w:sz w:val="16"/>
        </w:rPr>
        <w:t xml:space="preserve">  hero: { eyebrow?: string; heading: string; description: string; image: ImageAsset };</w:t>
      </w:r>
    </w:p>
    <w:p>
      <w:pPr>
        <w:spacing w:after="0" w:line="240" w:lineRule="auto"/>
        <w:ind w:left="259" w:right="259"/>
        <w:shd w:fill="F1F5F9"/>
      </w:pPr>
      <w:r>
        <w:rPr>
          <w:rFonts w:ascii="Liberation Mono" w:hAnsi="Liberation Mono"/>
          <w:color w:val="1E293B"/>
          <w:sz w:val="16"/>
        </w:rPr>
        <w:t xml:space="preserve">  productTypes: Array&lt;{ title: string; description?: string; image?: ImageAsset }&gt;;</w:t>
      </w:r>
    </w:p>
    <w:p>
      <w:pPr>
        <w:spacing w:after="0" w:line="240" w:lineRule="auto"/>
        <w:ind w:left="259" w:right="259"/>
        <w:shd w:fill="F1F5F9"/>
      </w:pPr>
      <w:r>
        <w:rPr>
          <w:rFonts w:ascii="Liberation Mono" w:hAnsi="Liberation Mono"/>
          <w:color w:val="1E293B"/>
          <w:sz w:val="16"/>
        </w:rPr>
        <w:t xml:space="preserve">  benefits: Feature[];</w:t>
      </w:r>
    </w:p>
    <w:p>
      <w:pPr>
        <w:spacing w:after="0" w:line="240" w:lineRule="auto"/>
        <w:ind w:left="259" w:right="259"/>
        <w:shd w:fill="F1F5F9"/>
      </w:pPr>
      <w:r>
        <w:rPr>
          <w:rFonts w:ascii="Liberation Mono" w:hAnsi="Liberation Mono"/>
          <w:color w:val="1E293B"/>
          <w:sz w:val="16"/>
        </w:rPr>
        <w:t xml:space="preserve">  process: ProcessStep[];</w:t>
      </w:r>
    </w:p>
    <w:p>
      <w:pPr>
        <w:spacing w:after="0" w:line="240" w:lineRule="auto"/>
        <w:ind w:left="259" w:right="259"/>
        <w:shd w:fill="F1F5F9"/>
      </w:pPr>
      <w:r>
        <w:rPr>
          <w:rFonts w:ascii="Liberation Mono" w:hAnsi="Liberation Mono"/>
          <w:color w:val="1E293B"/>
          <w:sz w:val="16"/>
        </w:rPr>
        <w:t xml:space="preserve">  certifications: Certification[];</w:t>
      </w:r>
    </w:p>
    <w:p>
      <w:pPr>
        <w:spacing w:after="0" w:line="240" w:lineRule="auto"/>
        <w:ind w:left="259" w:right="259"/>
        <w:shd w:fill="F1F5F9"/>
      </w:pPr>
      <w:r>
        <w:rPr>
          <w:rFonts w:ascii="Liberation Mono" w:hAnsi="Liberation Mono"/>
          <w:color w:val="1E293B"/>
          <w:sz w:val="16"/>
        </w:rPr>
        <w:t xml:space="preserve">  faqs: FAQ[];</w:t>
      </w:r>
    </w:p>
    <w:p>
      <w:pPr>
        <w:spacing w:after="0" w:line="240" w:lineRule="auto"/>
        <w:ind w:left="259" w:right="259"/>
        <w:shd w:fill="F1F5F9"/>
      </w:pPr>
      <w:r>
        <w:rPr>
          <w:rFonts w:ascii="Liberation Mono" w:hAnsi="Liberation Mono"/>
          <w:color w:val="1E293B"/>
          <w:sz w:val="16"/>
        </w:rPr>
        <w:t xml:space="preserve">  seo: SeoFields;</w:t>
      </w:r>
    </w:p>
    <w:p>
      <w:pPr>
        <w:spacing w:after="0" w:line="240" w:lineRule="auto"/>
        <w:ind w:left="259" w:right="259"/>
        <w:shd w:fill="F1F5F9"/>
      </w:pPr>
      <w:r>
        <w:rPr>
          <w:rFonts w:ascii="Liberation Mono" w:hAnsi="Liberation Mono"/>
          <w:color w:val="1E293B"/>
          <w:sz w:val="16"/>
        </w:rPr>
        <w:t>};</w:t>
      </w:r>
    </w:p>
    <w:p>
      <w:pPr>
        <w:pStyle w:val="Heading2"/>
      </w:pPr>
      <w:r>
        <w:t>4. Article</w:t>
      </w:r>
    </w:p>
    <w:p>
      <w:pPr>
        <w:spacing w:after="0" w:line="240" w:lineRule="auto"/>
        <w:ind w:left="259" w:right="259"/>
        <w:shd w:fill="F1F5F9"/>
      </w:pPr>
      <w:r>
        <w:rPr>
          <w:rFonts w:ascii="Liberation Mono" w:hAnsi="Liberation Mono"/>
          <w:color w:val="1E293B"/>
          <w:sz w:val="16"/>
        </w:rPr>
        <w:t>export type Article = {</w:t>
      </w:r>
    </w:p>
    <w:p>
      <w:pPr>
        <w:spacing w:after="0" w:line="240" w:lineRule="auto"/>
        <w:ind w:left="259" w:right="259"/>
        <w:shd w:fill="F1F5F9"/>
      </w:pPr>
      <w:r>
        <w:rPr>
          <w:rFonts w:ascii="Liberation Mono" w:hAnsi="Liberation Mono"/>
          <w:color w:val="1E293B"/>
          <w:sz w:val="16"/>
        </w:rPr>
        <w:t xml:space="preserve">  id: string;</w:t>
      </w:r>
    </w:p>
    <w:p>
      <w:pPr>
        <w:spacing w:after="0" w:line="240" w:lineRule="auto"/>
        <w:ind w:left="259" w:right="259"/>
        <w:shd w:fill="F1F5F9"/>
      </w:pPr>
      <w:r>
        <w:rPr>
          <w:rFonts w:ascii="Liberation Mono" w:hAnsi="Liberation Mono"/>
          <w:color w:val="1E293B"/>
          <w:sz w:val="16"/>
        </w:rPr>
        <w:t xml:space="preserve">  slug: string;</w:t>
      </w:r>
    </w:p>
    <w:p>
      <w:pPr>
        <w:spacing w:after="0" w:line="240" w:lineRule="auto"/>
        <w:ind w:left="259" w:right="259"/>
        <w:shd w:fill="F1F5F9"/>
      </w:pPr>
      <w:r>
        <w:rPr>
          <w:rFonts w:ascii="Liberation Mono" w:hAnsi="Liberation Mono"/>
          <w:color w:val="1E293B"/>
          <w:sz w:val="16"/>
        </w:rPr>
        <w:t xml:space="preserve">  title: string;</w:t>
      </w:r>
    </w:p>
    <w:p>
      <w:pPr>
        <w:spacing w:after="0" w:line="240" w:lineRule="auto"/>
        <w:ind w:left="259" w:right="259"/>
        <w:shd w:fill="F1F5F9"/>
      </w:pPr>
      <w:r>
        <w:rPr>
          <w:rFonts w:ascii="Liberation Mono" w:hAnsi="Liberation Mono"/>
          <w:color w:val="1E293B"/>
          <w:sz w:val="16"/>
        </w:rPr>
        <w:t xml:space="preserve">  excerpt: string;</w:t>
      </w:r>
    </w:p>
    <w:p>
      <w:pPr>
        <w:spacing w:after="0" w:line="240" w:lineRule="auto"/>
        <w:ind w:left="259" w:right="259"/>
        <w:shd w:fill="F1F5F9"/>
      </w:pPr>
      <w:r>
        <w:rPr>
          <w:rFonts w:ascii="Liberation Mono" w:hAnsi="Liberation Mono"/>
          <w:color w:val="1E293B"/>
          <w:sz w:val="16"/>
        </w:rPr>
        <w:t xml:space="preserve">  category: Taxonomy;</w:t>
      </w:r>
    </w:p>
    <w:p>
      <w:pPr>
        <w:spacing w:after="0" w:line="240" w:lineRule="auto"/>
        <w:ind w:left="259" w:right="259"/>
        <w:shd w:fill="F1F5F9"/>
      </w:pPr>
      <w:r>
        <w:rPr>
          <w:rFonts w:ascii="Liberation Mono" w:hAnsi="Liberation Mono"/>
          <w:color w:val="1E293B"/>
          <w:sz w:val="16"/>
        </w:rPr>
        <w:t xml:space="preserve">  tags: Taxonomy[];</w:t>
      </w:r>
    </w:p>
    <w:p>
      <w:pPr>
        <w:spacing w:after="0" w:line="240" w:lineRule="auto"/>
        <w:ind w:left="259" w:right="259"/>
        <w:shd w:fill="F1F5F9"/>
      </w:pPr>
      <w:r>
        <w:rPr>
          <w:rFonts w:ascii="Liberation Mono" w:hAnsi="Liberation Mono"/>
          <w:color w:val="1E293B"/>
          <w:sz w:val="16"/>
        </w:rPr>
        <w:t xml:space="preserve">  coverImage: ImageAsset;</w:t>
      </w:r>
    </w:p>
    <w:p>
      <w:pPr>
        <w:spacing w:after="0" w:line="240" w:lineRule="auto"/>
        <w:ind w:left="259" w:right="259"/>
        <w:shd w:fill="F1F5F9"/>
      </w:pPr>
      <w:r>
        <w:rPr>
          <w:rFonts w:ascii="Liberation Mono" w:hAnsi="Liberation Mono"/>
          <w:color w:val="1E293B"/>
          <w:sz w:val="16"/>
        </w:rPr>
        <w:t xml:space="preserve">  author: Author;</w:t>
      </w:r>
    </w:p>
    <w:p>
      <w:pPr>
        <w:spacing w:after="0" w:line="240" w:lineRule="auto"/>
        <w:ind w:left="259" w:right="259"/>
        <w:shd w:fill="F1F5F9"/>
      </w:pPr>
      <w:r>
        <w:rPr>
          <w:rFonts w:ascii="Liberation Mono" w:hAnsi="Liberation Mono"/>
          <w:color w:val="1E293B"/>
          <w:sz w:val="16"/>
        </w:rPr>
        <w:t xml:space="preserve">  publishedAt: string;</w:t>
      </w:r>
    </w:p>
    <w:p>
      <w:pPr>
        <w:spacing w:after="0" w:line="240" w:lineRule="auto"/>
        <w:ind w:left="259" w:right="259"/>
        <w:shd w:fill="F1F5F9"/>
      </w:pPr>
      <w:r>
        <w:rPr>
          <w:rFonts w:ascii="Liberation Mono" w:hAnsi="Liberation Mono"/>
          <w:color w:val="1E293B"/>
          <w:sz w:val="16"/>
        </w:rPr>
        <w:t xml:space="preserve">  updatedAt?: string;</w:t>
      </w:r>
    </w:p>
    <w:p>
      <w:pPr>
        <w:spacing w:after="0" w:line="240" w:lineRule="auto"/>
        <w:ind w:left="259" w:right="259"/>
        <w:shd w:fill="F1F5F9"/>
      </w:pPr>
      <w:r>
        <w:rPr>
          <w:rFonts w:ascii="Liberation Mono" w:hAnsi="Liberation Mono"/>
          <w:color w:val="1E293B"/>
          <w:sz w:val="16"/>
        </w:rPr>
        <w:t xml:space="preserve">  readingMinutes: number;</w:t>
      </w:r>
    </w:p>
    <w:p>
      <w:pPr>
        <w:spacing w:after="0" w:line="240" w:lineRule="auto"/>
        <w:ind w:left="259" w:right="259"/>
        <w:shd w:fill="F1F5F9"/>
      </w:pPr>
      <w:r>
        <w:rPr>
          <w:rFonts w:ascii="Liberation Mono" w:hAnsi="Liberation Mono"/>
          <w:color w:val="1E293B"/>
          <w:sz w:val="16"/>
        </w:rPr>
        <w:t xml:space="preserve">  content: RichText;</w:t>
      </w:r>
    </w:p>
    <w:p>
      <w:pPr>
        <w:spacing w:after="0" w:line="240" w:lineRule="auto"/>
        <w:ind w:left="259" w:right="259"/>
        <w:shd w:fill="F1F5F9"/>
      </w:pPr>
      <w:r>
        <w:rPr>
          <w:rFonts w:ascii="Liberation Mono" w:hAnsi="Liberation Mono"/>
          <w:color w:val="1E293B"/>
          <w:sz w:val="16"/>
        </w:rPr>
        <w:t xml:space="preserve">  featured?: boolean;</w:t>
      </w:r>
    </w:p>
    <w:p>
      <w:pPr>
        <w:spacing w:after="0" w:line="240" w:lineRule="auto"/>
        <w:ind w:left="259" w:right="259"/>
        <w:shd w:fill="F1F5F9"/>
      </w:pPr>
      <w:r>
        <w:rPr>
          <w:rFonts w:ascii="Liberation Mono" w:hAnsi="Liberation Mono"/>
          <w:color w:val="1E293B"/>
          <w:sz w:val="16"/>
        </w:rPr>
        <w:t xml:space="preserve">  seo: SeoFields;</w:t>
      </w:r>
    </w:p>
    <w:p>
      <w:pPr>
        <w:spacing w:after="0" w:line="240" w:lineRule="auto"/>
        <w:ind w:left="259" w:right="259"/>
        <w:shd w:fill="F1F5F9"/>
      </w:pPr>
      <w:r>
        <w:rPr>
          <w:rFonts w:ascii="Liberation Mono" w:hAnsi="Liberation Mono"/>
          <w:color w:val="1E293B"/>
          <w:sz w:val="16"/>
        </w:rPr>
        <w:t>};</w:t>
      </w:r>
    </w:p>
    <w:p>
      <w:pPr>
        <w:pStyle w:val="Heading2"/>
      </w:pPr>
      <w:r>
        <w:t>5. Global settings</w:t>
      </w:r>
    </w:p>
    <w:p>
      <w:pPr>
        <w:pStyle w:val="ListBullet"/>
      </w:pPr>
      <w:r>
        <w:rPr>
          <w:rFonts w:ascii="Arial" w:hAnsi="Arial"/>
          <w:sz w:val="21"/>
        </w:rPr>
        <w:t>Company name/legal name.</w:t>
      </w:r>
    </w:p>
    <w:p>
      <w:pPr>
        <w:pStyle w:val="ListBullet"/>
      </w:pPr>
      <w:r>
        <w:rPr>
          <w:rFonts w:ascii="Arial" w:hAnsi="Arial"/>
          <w:sz w:val="21"/>
        </w:rPr>
        <w:t>Address.</w:t>
      </w:r>
    </w:p>
    <w:p>
      <w:pPr>
        <w:pStyle w:val="ListBullet"/>
      </w:pPr>
      <w:r>
        <w:rPr>
          <w:rFonts w:ascii="Arial" w:hAnsi="Arial"/>
          <w:sz w:val="21"/>
        </w:rPr>
        <w:t>Hotline.</w:t>
      </w:r>
    </w:p>
    <w:p>
      <w:pPr>
        <w:pStyle w:val="ListBullet"/>
      </w:pPr>
      <w:r>
        <w:rPr>
          <w:rFonts w:ascii="Arial" w:hAnsi="Arial"/>
          <w:sz w:val="21"/>
        </w:rPr>
        <w:t>Sales email.</w:t>
      </w:r>
    </w:p>
    <w:p>
      <w:pPr>
        <w:pStyle w:val="ListBullet"/>
      </w:pPr>
      <w:r>
        <w:rPr>
          <w:rFonts w:ascii="Arial" w:hAnsi="Arial"/>
          <w:sz w:val="21"/>
        </w:rPr>
        <w:t>Website URL.</w:t>
      </w:r>
    </w:p>
    <w:p>
      <w:pPr>
        <w:pStyle w:val="ListBullet"/>
      </w:pPr>
      <w:r>
        <w:rPr>
          <w:rFonts w:ascii="Arial" w:hAnsi="Arial"/>
          <w:sz w:val="21"/>
        </w:rPr>
        <w:t>Social URLs.</w:t>
      </w:r>
    </w:p>
    <w:p>
      <w:pPr>
        <w:pStyle w:val="ListBullet"/>
      </w:pPr>
      <w:r>
        <w:rPr>
          <w:rFonts w:ascii="Arial" w:hAnsi="Arial"/>
          <w:sz w:val="21"/>
        </w:rPr>
        <w:t>Working hours.</w:t>
      </w:r>
    </w:p>
    <w:p>
      <w:pPr>
        <w:pStyle w:val="ListBullet"/>
      </w:pPr>
      <w:r>
        <w:rPr>
          <w:rFonts w:ascii="Arial" w:hAnsi="Arial"/>
          <w:sz w:val="21"/>
        </w:rPr>
        <w:t>Header navigation.</w:t>
      </w:r>
    </w:p>
    <w:p>
      <w:pPr>
        <w:pStyle w:val="ListBullet"/>
      </w:pPr>
      <w:r>
        <w:rPr>
          <w:rFonts w:ascii="Arial" w:hAnsi="Arial"/>
          <w:sz w:val="21"/>
        </w:rPr>
        <w:t>Footer navigation.</w:t>
      </w:r>
    </w:p>
    <w:p>
      <w:pPr>
        <w:pStyle w:val="ListBullet"/>
      </w:pPr>
      <w:r>
        <w:rPr>
          <w:rFonts w:ascii="Arial" w:hAnsi="Arial"/>
          <w:sz w:val="21"/>
        </w:rPr>
        <w:t>CTA labels.</w:t>
      </w:r>
    </w:p>
    <w:p>
      <w:pPr>
        <w:pStyle w:val="ListBullet"/>
      </w:pPr>
      <w:r>
        <w:rPr>
          <w:rFonts w:ascii="Arial" w:hAnsi="Arial"/>
          <w:sz w:val="21"/>
        </w:rPr>
        <w:t>Default SEO.</w:t>
      </w:r>
    </w:p>
    <w:p>
      <w:pPr>
        <w:pStyle w:val="ListBullet"/>
      </w:pPr>
      <w:r>
        <w:rPr>
          <w:rFonts w:ascii="Arial" w:hAnsi="Arial"/>
          <w:sz w:val="21"/>
        </w:rPr>
        <w:t>Contact channels.</w:t>
      </w:r>
    </w:p>
    <w:p>
      <w:pPr>
        <w:pStyle w:val="ListBullet"/>
      </w:pPr>
      <w:r>
        <w:rPr>
          <w:rFonts w:ascii="Arial" w:hAnsi="Arial"/>
          <w:sz w:val="21"/>
        </w:rPr>
        <w:t>Commerce enabled flag.</w:t>
      </w:r>
    </w:p>
    <w:p>
      <w:pPr>
        <w:pStyle w:val="Heading2"/>
      </w:pPr>
      <w:r>
        <w:t>6. Quote request</w:t>
      </w:r>
    </w:p>
    <w:p>
      <w:pPr>
        <w:spacing w:after="0" w:line="240" w:lineRule="auto"/>
        <w:ind w:left="259" w:right="259"/>
        <w:shd w:fill="F1F5F9"/>
      </w:pPr>
      <w:r>
        <w:rPr>
          <w:rFonts w:ascii="Liberation Mono" w:hAnsi="Liberation Mono"/>
          <w:color w:val="1E293B"/>
          <w:sz w:val="16"/>
        </w:rPr>
        <w:t>export const quoteRequestSchema = z.object({</w:t>
      </w:r>
    </w:p>
    <w:p>
      <w:pPr>
        <w:spacing w:after="0" w:line="240" w:lineRule="auto"/>
        <w:ind w:left="259" w:right="259"/>
        <w:shd w:fill="F1F5F9"/>
      </w:pPr>
      <w:r>
        <w:rPr>
          <w:rFonts w:ascii="Liberation Mono" w:hAnsi="Liberation Mono"/>
          <w:color w:val="1E293B"/>
          <w:sz w:val="16"/>
        </w:rPr>
        <w:t xml:space="preserve">  fullName: z.string().min(2).max(100),</w:t>
      </w:r>
    </w:p>
    <w:p>
      <w:pPr>
        <w:spacing w:after="0" w:line="240" w:lineRule="auto"/>
        <w:ind w:left="259" w:right="259"/>
        <w:shd w:fill="F1F5F9"/>
      </w:pPr>
      <w:r>
        <w:rPr>
          <w:rFonts w:ascii="Liberation Mono" w:hAnsi="Liberation Mono"/>
          <w:color w:val="1E293B"/>
          <w:sz w:val="16"/>
        </w:rPr>
        <w:t xml:space="preserve">  phone: z.string().min(9).max(20),</w:t>
      </w:r>
    </w:p>
    <w:p>
      <w:pPr>
        <w:spacing w:after="0" w:line="240" w:lineRule="auto"/>
        <w:ind w:left="259" w:right="259"/>
        <w:shd w:fill="F1F5F9"/>
      </w:pPr>
      <w:r>
        <w:rPr>
          <w:rFonts w:ascii="Liberation Mono" w:hAnsi="Liberation Mono"/>
          <w:color w:val="1E293B"/>
          <w:sz w:val="16"/>
        </w:rPr>
        <w:t xml:space="preserve">  email: z.string().email(),</w:t>
      </w:r>
    </w:p>
    <w:p>
      <w:pPr>
        <w:spacing w:after="0" w:line="240" w:lineRule="auto"/>
        <w:ind w:left="259" w:right="259"/>
        <w:shd w:fill="F1F5F9"/>
      </w:pPr>
      <w:r>
        <w:rPr>
          <w:rFonts w:ascii="Liberation Mono" w:hAnsi="Liberation Mono"/>
          <w:color w:val="1E293B"/>
          <w:sz w:val="16"/>
        </w:rPr>
        <w:t xml:space="preserve">  company: z.string().max(160).optional(),</w:t>
      </w:r>
    </w:p>
    <w:p>
      <w:pPr>
        <w:spacing w:after="0" w:line="240" w:lineRule="auto"/>
        <w:ind w:left="259" w:right="259"/>
        <w:shd w:fill="F1F5F9"/>
      </w:pPr>
      <w:r>
        <w:rPr>
          <w:rFonts w:ascii="Liberation Mono" w:hAnsi="Liberation Mono"/>
          <w:color w:val="1E293B"/>
          <w:sz w:val="16"/>
        </w:rPr>
        <w:t xml:space="preserve">  jobTitle: z.string().max(100).optional(),</w:t>
      </w:r>
    </w:p>
    <w:p>
      <w:pPr>
        <w:spacing w:after="0" w:line="240" w:lineRule="auto"/>
        <w:ind w:left="259" w:right="259"/>
        <w:shd w:fill="F1F5F9"/>
      </w:pPr>
      <w:r>
        <w:rPr>
          <w:rFonts w:ascii="Liberation Mono" w:hAnsi="Liberation Mono"/>
          <w:color w:val="1E293B"/>
          <w:sz w:val="16"/>
        </w:rPr>
        <w:t xml:space="preserve">  services: z.array(z.string()).min(1),</w:t>
      </w:r>
    </w:p>
    <w:p>
      <w:pPr>
        <w:spacing w:after="0" w:line="240" w:lineRule="auto"/>
        <w:ind w:left="259" w:right="259"/>
        <w:shd w:fill="F1F5F9"/>
      </w:pPr>
      <w:r>
        <w:rPr>
          <w:rFonts w:ascii="Liberation Mono" w:hAnsi="Liberation Mono"/>
          <w:color w:val="1E293B"/>
          <w:sz w:val="16"/>
        </w:rPr>
        <w:t xml:space="preserve">  categoryId: z.string().optional(),</w:t>
      </w:r>
    </w:p>
    <w:p>
      <w:pPr>
        <w:spacing w:after="0" w:line="240" w:lineRule="auto"/>
        <w:ind w:left="259" w:right="259"/>
        <w:shd w:fill="F1F5F9"/>
      </w:pPr>
      <w:r>
        <w:rPr>
          <w:rFonts w:ascii="Liberation Mono" w:hAnsi="Liberation Mono"/>
          <w:color w:val="1E293B"/>
          <w:sz w:val="16"/>
        </w:rPr>
        <w:t xml:space="preserve">  productForm: z.string().optional(),</w:t>
      </w:r>
    </w:p>
    <w:p>
      <w:pPr>
        <w:spacing w:after="0" w:line="240" w:lineRule="auto"/>
        <w:ind w:left="259" w:right="259"/>
        <w:shd w:fill="F1F5F9"/>
      </w:pPr>
      <w:r>
        <w:rPr>
          <w:rFonts w:ascii="Liberation Mono" w:hAnsi="Liberation Mono"/>
          <w:color w:val="1E293B"/>
          <w:sz w:val="16"/>
        </w:rPr>
        <w:t xml:space="preserve">  productDescription: z.string().min(20).max(2000),</w:t>
      </w:r>
    </w:p>
    <w:p>
      <w:pPr>
        <w:spacing w:after="0" w:line="240" w:lineRule="auto"/>
        <w:ind w:left="259" w:right="259"/>
        <w:shd w:fill="F1F5F9"/>
      </w:pPr>
      <w:r>
        <w:rPr>
          <w:rFonts w:ascii="Liberation Mono" w:hAnsi="Liberation Mono"/>
          <w:color w:val="1E293B"/>
          <w:sz w:val="16"/>
        </w:rPr>
        <w:t xml:space="preserve">  monthlyVolume: z.string().optional(),</w:t>
      </w:r>
    </w:p>
    <w:p>
      <w:pPr>
        <w:spacing w:after="0" w:line="240" w:lineRule="auto"/>
        <w:ind w:left="259" w:right="259"/>
        <w:shd w:fill="F1F5F9"/>
      </w:pPr>
      <w:r>
        <w:rPr>
          <w:rFonts w:ascii="Liberation Mono" w:hAnsi="Liberation Mono"/>
          <w:color w:val="1E293B"/>
          <w:sz w:val="16"/>
        </w:rPr>
        <w:t xml:space="preserve">  targetLaunchDate: z.string().optional(),</w:t>
      </w:r>
    </w:p>
    <w:p>
      <w:pPr>
        <w:spacing w:after="0" w:line="240" w:lineRule="auto"/>
        <w:ind w:left="259" w:right="259"/>
        <w:shd w:fill="F1F5F9"/>
      </w:pPr>
      <w:r>
        <w:rPr>
          <w:rFonts w:ascii="Liberation Mono" w:hAnsi="Liberation Mono"/>
          <w:color w:val="1E293B"/>
          <w:sz w:val="16"/>
        </w:rPr>
        <w:t xml:space="preserve">  notes: z.string().max(1000).optional(),</w:t>
      </w:r>
    </w:p>
    <w:p>
      <w:pPr>
        <w:spacing w:after="0" w:line="240" w:lineRule="auto"/>
        <w:ind w:left="259" w:right="259"/>
        <w:shd w:fill="F1F5F9"/>
      </w:pPr>
      <w:r>
        <w:rPr>
          <w:rFonts w:ascii="Liberation Mono" w:hAnsi="Liberation Mono"/>
          <w:color w:val="1E293B"/>
          <w:sz w:val="16"/>
        </w:rPr>
        <w:t xml:space="preserve">  consent: z.literal(true),</w:t>
      </w:r>
    </w:p>
    <w:p>
      <w:pPr>
        <w:spacing w:after="0" w:line="240" w:lineRule="auto"/>
        <w:ind w:left="259" w:right="259"/>
        <w:shd w:fill="F1F5F9"/>
      </w:pPr>
      <w:r>
        <w:rPr>
          <w:rFonts w:ascii="Liberation Mono" w:hAnsi="Liberation Mono"/>
          <w:color w:val="1E293B"/>
          <w:sz w:val="16"/>
        </w:rPr>
        <w:t xml:space="preserve">  honeypot: z.string().max(0).optional(),</w:t>
      </w:r>
    </w:p>
    <w:p>
      <w:pPr>
        <w:spacing w:after="0" w:line="240" w:lineRule="auto"/>
        <w:ind w:left="259" w:right="259"/>
        <w:shd w:fill="F1F5F9"/>
      </w:pPr>
      <w:r>
        <w:rPr>
          <w:rFonts w:ascii="Liberation Mono" w:hAnsi="Liberation Mono"/>
          <w:color w:val="1E293B"/>
          <w:sz w:val="16"/>
        </w:rPr>
        <w:t>});</w:t>
      </w:r>
    </w:p>
    <w:p>
      <w:pPr>
        <w:pStyle w:val="Heading2"/>
      </w:pPr>
      <w:r>
        <w:t>7. API contracts</w:t>
      </w:r>
    </w:p>
    <w:p>
      <w:pPr>
        <w:pStyle w:val="Heading3"/>
      </w:pPr>
      <w:r>
        <w:t>`POST /api/quote-requests`</w:t>
      </w:r>
    </w:p>
    <w:p>
      <w:r>
        <w:rPr>
          <w:rFonts w:ascii="Arial" w:hAnsi="Arial"/>
          <w:sz w:val="21"/>
        </w:rPr>
        <w:t>Request: multipart/form-data hoặc JSON + upload token.</w:t>
      </w:r>
    </w:p>
    <w:p>
      <w:r>
        <w:rPr>
          <w:rFonts w:ascii="Arial" w:hAnsi="Arial"/>
          <w:sz w:val="21"/>
        </w:rPr>
        <w:t>Response success:</w:t>
      </w:r>
    </w:p>
    <w:p>
      <w:pPr>
        <w:spacing w:after="0" w:line="240" w:lineRule="auto"/>
        <w:ind w:left="259" w:right="259"/>
        <w:shd w:fill="F1F5F9"/>
      </w:pPr>
      <w:r>
        <w:rPr>
          <w:rFonts w:ascii="Liberation Mono" w:hAnsi="Liberation Mono"/>
          <w:color w:val="1E293B"/>
          <w:sz w:val="16"/>
        </w:rPr>
        <w:t>{ "ok": true, "requestId": "GC-2026-000123", "message": "Đã tiếp nhận yêu cầu" }</w:t>
      </w:r>
    </w:p>
    <w:p>
      <w:r>
        <w:rPr>
          <w:rFonts w:ascii="Arial" w:hAnsi="Arial"/>
          <w:sz w:val="21"/>
        </w:rPr>
        <w:t>Error:</w:t>
      </w:r>
    </w:p>
    <w:p>
      <w:pPr>
        <w:spacing w:after="0" w:line="240" w:lineRule="auto"/>
        <w:ind w:left="259" w:right="259"/>
        <w:shd w:fill="F1F5F9"/>
      </w:pPr>
      <w:r>
        <w:rPr>
          <w:rFonts w:ascii="Liberation Mono" w:hAnsi="Liberation Mono"/>
          <w:color w:val="1E293B"/>
          <w:sz w:val="16"/>
        </w:rPr>
        <w:t>{ "ok": false, "code": "VALIDATION_ERROR", "fieldErrors": {} }</w:t>
      </w:r>
    </w:p>
    <w:p>
      <w:pPr>
        <w:pStyle w:val="Heading3"/>
      </w:pPr>
      <w:r>
        <w:t>Products</w:t>
      </w:r>
    </w:p>
    <w:p>
      <w:r>
        <w:rPr>
          <w:rFonts w:ascii="Arial" w:hAnsi="Arial"/>
          <w:sz w:val="21"/>
        </w:rPr>
        <w:t>Nếu dùng headless CMS/database:</w:t>
      </w:r>
    </w:p>
    <w:p>
      <w:pPr>
        <w:pStyle w:val="ListBullet"/>
        <w:shd w:fill="F0FDF4"/>
      </w:pPr>
      <w:r>
        <w:rPr>
          <w:rFonts w:ascii="Liberation Mono" w:hAnsi="Liberation Mono"/>
          <w:color w:val="075E2E"/>
          <w:sz w:val="18"/>
        </w:rPr>
        <w:t>getProducts(filters, pagination)</w:t>
      </w:r>
      <w:r>
        <w:rPr>
          <w:rFonts w:ascii="Arial" w:hAnsi="Arial"/>
          <w:sz w:val="21"/>
        </w:rPr>
        <w:t>.</w:t>
      </w:r>
    </w:p>
    <w:p>
      <w:pPr>
        <w:pStyle w:val="ListBullet"/>
        <w:shd w:fill="F0FDF4"/>
      </w:pPr>
      <w:r>
        <w:rPr>
          <w:rFonts w:ascii="Liberation Mono" w:hAnsi="Liberation Mono"/>
          <w:color w:val="075E2E"/>
          <w:sz w:val="18"/>
        </w:rPr>
        <w:t>getProductBySlug(slug)</w:t>
      </w:r>
      <w:r>
        <w:rPr>
          <w:rFonts w:ascii="Arial" w:hAnsi="Arial"/>
          <w:sz w:val="21"/>
        </w:rPr>
        <w:t>.</w:t>
      </w:r>
    </w:p>
    <w:p>
      <w:pPr>
        <w:pStyle w:val="ListBullet"/>
        <w:shd w:fill="F0FDF4"/>
      </w:pPr>
      <w:r>
        <w:rPr>
          <w:rFonts w:ascii="Liberation Mono" w:hAnsi="Liberation Mono"/>
          <w:color w:val="075E2E"/>
          <w:sz w:val="18"/>
        </w:rPr>
        <w:t>getRelatedProducts(productId, categoryId)</w:t>
      </w:r>
      <w:r>
        <w:rPr>
          <w:rFonts w:ascii="Arial" w:hAnsi="Arial"/>
          <w:sz w:val="21"/>
        </w:rPr>
        <w:t>.</w:t>
      </w:r>
    </w:p>
    <w:p>
      <w:pPr>
        <w:pStyle w:val="Heading2"/>
      </w:pPr>
      <w:r>
        <w:t>8. CMS đề xuất</w:t>
      </w:r>
    </w:p>
    <w:p>
      <w:pPr>
        <w:pStyle w:val="Heading3"/>
      </w:pPr>
      <w:r>
        <w:t>Sanity</w:t>
      </w:r>
    </w:p>
    <w:p>
      <w:r>
        <w:rPr>
          <w:rFonts w:ascii="Arial" w:hAnsi="Arial"/>
          <w:sz w:val="21"/>
        </w:rPr>
        <w:t>Phù hợp editorial, preview, image pipeline, GROQ. Tạo schemas: product, productCategory, service, article, articleCategory, page, FAQ, partner, certification, siteSettings.</w:t>
      </w:r>
    </w:p>
    <w:p>
      <w:pPr>
        <w:pStyle w:val="Heading3"/>
      </w:pPr>
      <w:r>
        <w:t>Strapi</w:t>
      </w:r>
    </w:p>
    <w:p>
      <w:r>
        <w:rPr>
          <w:rFonts w:ascii="Arial" w:hAnsi="Arial"/>
          <w:sz w:val="21"/>
        </w:rPr>
        <w:t>Phù hợp nếu đội quen REST/GraphQL và cần self-host.</w:t>
      </w:r>
    </w:p>
    <w:p>
      <w:pPr>
        <w:pStyle w:val="Heading3"/>
      </w:pPr>
      <w:r>
        <w:t>Không CMS ở MVP</w:t>
      </w:r>
    </w:p>
    <w:p>
      <w:pPr>
        <w:shd w:fill="F0FDF4"/>
      </w:pPr>
      <w:r>
        <w:rPr>
          <w:rFonts w:ascii="Arial" w:hAnsi="Arial"/>
          <w:sz w:val="21"/>
        </w:rPr>
        <w:t xml:space="preserve">Dùng typed local content trong </w:t>
      </w:r>
      <w:r>
        <w:rPr>
          <w:rFonts w:ascii="Liberation Mono" w:hAnsi="Liberation Mono"/>
          <w:color w:val="075E2E"/>
          <w:sz w:val="18"/>
        </w:rPr>
        <w:t>src/content</w:t>
      </w:r>
      <w:r>
        <w:rPr>
          <w:rFonts w:ascii="Arial" w:hAnsi="Arial"/>
          <w:sz w:val="21"/>
        </w:rPr>
        <w:t>, nhưng phải giữ interface/adapters để migrate.</w:t>
      </w:r>
    </w:p>
    <w:p>
      <w:pPr>
        <w:pStyle w:val="Heading2"/>
      </w:pPr>
      <w:r>
        <w:t>9. Commerce data</w:t>
      </w:r>
    </w:p>
    <w:p>
      <w:pPr>
        <w:pStyle w:val="ListBullet"/>
      </w:pPr>
      <w:r>
        <w:rPr>
          <w:rFonts w:ascii="Arial" w:hAnsi="Arial"/>
          <w:sz w:val="21"/>
        </w:rPr>
        <w:t>Cart item key = productId + variant/package if có.</w:t>
      </w:r>
    </w:p>
    <w:p>
      <w:pPr>
        <w:pStyle w:val="ListBullet"/>
      </w:pPr>
      <w:r>
        <w:rPr>
          <w:rFonts w:ascii="Arial" w:hAnsi="Arial"/>
          <w:sz w:val="21"/>
        </w:rPr>
        <w:t>Giá server là nguồn sự thật; client không tự quyết định tổng tiền production.</w:t>
      </w:r>
    </w:p>
    <w:p>
      <w:pPr>
        <w:pStyle w:val="ListBullet"/>
      </w:pPr>
      <w:r>
        <w:rPr>
          <w:rFonts w:ascii="Arial" w:hAnsi="Arial"/>
          <w:sz w:val="21"/>
        </w:rPr>
        <w:t>Tier price tính bằng hàm dùng chung server/client và có test.</w:t>
      </w:r>
    </w:p>
    <w:p>
      <w:pPr>
        <w:pStyle w:val="ListBullet"/>
        <w:shd w:fill="F0FDF4"/>
      </w:pPr>
      <w:r>
        <w:rPr>
          <w:rFonts w:ascii="Arial" w:hAnsi="Arial"/>
          <w:sz w:val="21"/>
        </w:rPr>
        <w:t xml:space="preserve">Inventory có thể hiển thị </w:t>
      </w:r>
      <w:r>
        <w:rPr>
          <w:rFonts w:ascii="Liberation Mono" w:hAnsi="Liberation Mono"/>
          <w:color w:val="075E2E"/>
          <w:sz w:val="18"/>
        </w:rPr>
        <w:t>inStock</w:t>
      </w:r>
      <w:r>
        <w:rPr>
          <w:rFonts w:ascii="Arial" w:hAnsi="Arial"/>
          <w:sz w:val="21"/>
        </w:rPr>
        <w:t xml:space="preserve"> đơn giản nếu chưa tích hợp ERP.</w:t>
      </w:r>
    </w:p>
    <w:p>
      <w:pPr>
        <w:pStyle w:val="Heading2"/>
      </w:pPr>
      <w:r>
        <w:t>10. Seed content</w:t>
      </w:r>
    </w:p>
    <w:p>
      <w:pPr>
        <w:shd w:fill="F0FDF4"/>
      </w:pPr>
      <w:r>
        <w:rPr>
          <w:rFonts w:ascii="Arial" w:hAnsi="Arial"/>
          <w:sz w:val="21"/>
        </w:rPr>
        <w:t xml:space="preserve">Xem </w:t>
      </w:r>
      <w:r>
        <w:rPr>
          <w:rFonts w:ascii="Liberation Mono" w:hAnsi="Liberation Mono"/>
          <w:color w:val="075E2E"/>
          <w:sz w:val="18"/>
        </w:rPr>
        <w:t>config/content-seed.json</w:t>
      </w:r>
      <w:r>
        <w:rPr>
          <w:rFonts w:ascii="Arial" w:hAnsi="Arial"/>
          <w:sz w:val="21"/>
        </w:rPr>
        <w:t>. Đây là nội dung demo để dựng giao diện, không phải thông tin pháp lý đã xác nhận.</w:t>
      </w:r>
    </w:p>
    <w:p>
      <w:pPr>
        <w:spacing w:after="0" w:line="240" w:lineRule="auto"/>
        <w:ind w:left="259" w:right="259"/>
        <w:shd w:fill="F1F5F9"/>
      </w:pPr>
      <w:r>
        <w:rPr>
          <w:rFonts w:ascii="Liberation Mono" w:hAnsi="Liberation Mono"/>
          <w:color w:val="1E293B"/>
          <w:sz w:val="16"/>
        </w:rPr>
        <w:t>{ "ok": false, "code": "VALIDATION_ERROR", "fieldErrors": {} }</w:t>
      </w:r>
    </w:p>
    <w:p>
      <w:r>
        <w:br w:type="page"/>
      </w:r>
    </w:p>
    <w:p>
      <w:pPr>
        <w:pStyle w:val="Heading1"/>
        <w:pBdr>
          <w:bottom w:val="single" w:sz="8" w:space="4" w:color="BBF7D0"/>
        </w:pBdr>
      </w:pPr>
      <w:r>
        <w:t>08. Technical Architecture</w:t>
      </w:r>
    </w:p>
    <w:p>
      <w:pPr>
        <w:pStyle w:val="Heading2"/>
      </w:pPr>
      <w:r>
        <w:t>1. Stack</w:t>
      </w:r>
    </w:p>
    <w:p>
      <w:pPr>
        <w:pStyle w:val="ListBullet"/>
      </w:pPr>
      <w:r>
        <w:rPr>
          <w:rFonts w:ascii="Arial" w:hAnsi="Arial"/>
          <w:sz w:val="21"/>
        </w:rPr>
        <w:t>Next.js App Router.</w:t>
      </w:r>
    </w:p>
    <w:p>
      <w:pPr>
        <w:pStyle w:val="ListBullet"/>
      </w:pPr>
      <w:r>
        <w:rPr>
          <w:rFonts w:ascii="Arial" w:hAnsi="Arial"/>
          <w:sz w:val="21"/>
        </w:rPr>
        <w:t>React + TypeScript strict.</w:t>
      </w:r>
    </w:p>
    <w:p>
      <w:pPr>
        <w:pStyle w:val="ListBullet"/>
      </w:pPr>
      <w:r>
        <w:rPr>
          <w:rFonts w:ascii="Arial" w:hAnsi="Arial"/>
          <w:sz w:val="21"/>
        </w:rPr>
        <w:t>Tailwind CSS v4+.</w:t>
      </w:r>
    </w:p>
    <w:p>
      <w:pPr>
        <w:pStyle w:val="ListBullet"/>
      </w:pPr>
      <w:r>
        <w:rPr>
          <w:rFonts w:ascii="Arial" w:hAnsi="Arial"/>
          <w:sz w:val="21"/>
        </w:rPr>
        <w:t>Motion for React.</w:t>
      </w:r>
    </w:p>
    <w:p>
      <w:pPr>
        <w:pStyle w:val="ListBullet"/>
      </w:pPr>
      <w:r>
        <w:rPr>
          <w:rFonts w:ascii="Arial" w:hAnsi="Arial"/>
          <w:sz w:val="21"/>
        </w:rPr>
        <w:t>Radix/shadcn-style primitives.</w:t>
      </w:r>
    </w:p>
    <w:p>
      <w:pPr>
        <w:pStyle w:val="ListBullet"/>
      </w:pPr>
      <w:r>
        <w:rPr>
          <w:rFonts w:ascii="Arial" w:hAnsi="Arial"/>
          <w:sz w:val="21"/>
        </w:rPr>
        <w:t>Swiper cho carousel phức tạp.</w:t>
      </w:r>
    </w:p>
    <w:p>
      <w:pPr>
        <w:pStyle w:val="ListBullet"/>
      </w:pPr>
      <w:r>
        <w:rPr>
          <w:rFonts w:ascii="Arial" w:hAnsi="Arial"/>
          <w:sz w:val="21"/>
        </w:rPr>
        <w:t>React Hook Form + Zod.</w:t>
      </w:r>
    </w:p>
    <w:p>
      <w:pPr>
        <w:pStyle w:val="ListBullet"/>
      </w:pPr>
      <w:r>
        <w:rPr>
          <w:rFonts w:ascii="Arial" w:hAnsi="Arial"/>
          <w:sz w:val="21"/>
        </w:rPr>
        <w:t>Lucide icons.</w:t>
      </w:r>
    </w:p>
    <w:p>
      <w:pPr>
        <w:pStyle w:val="ListBullet"/>
      </w:pPr>
      <w:r>
        <w:rPr>
          <w:rFonts w:ascii="Arial" w:hAnsi="Arial"/>
          <w:sz w:val="21"/>
        </w:rPr>
        <w:t>CMS: Sanity hoặc Strapi; local adapter cho MVP.</w:t>
      </w:r>
    </w:p>
    <w:p>
      <w:pPr>
        <w:pStyle w:val="ListBullet"/>
      </w:pPr>
      <w:r>
        <w:rPr>
          <w:rFonts w:ascii="Arial" w:hAnsi="Arial"/>
          <w:sz w:val="21"/>
        </w:rPr>
        <w:t>Lead storage: Supabase/PostgreSQL hoặc CRM webhook.</w:t>
      </w:r>
    </w:p>
    <w:p>
      <w:pPr>
        <w:pStyle w:val="ListBullet"/>
      </w:pPr>
      <w:r>
        <w:rPr>
          <w:rFonts w:ascii="Arial" w:hAnsi="Arial"/>
          <w:sz w:val="21"/>
        </w:rPr>
        <w:t>Email: Resend hoặc SMTP provider.</w:t>
      </w:r>
    </w:p>
    <w:p>
      <w:pPr>
        <w:pStyle w:val="ListBullet"/>
      </w:pPr>
      <w:r>
        <w:rPr>
          <w:rFonts w:ascii="Arial" w:hAnsi="Arial"/>
          <w:sz w:val="21"/>
        </w:rPr>
        <w:t>Hosting: Vercel hoặc hạ tầng Node tương thích.</w:t>
      </w:r>
    </w:p>
    <w:p>
      <w:pPr>
        <w:pStyle w:val="Heading2"/>
      </w:pPr>
      <w:r>
        <w:t>2. Folder structure</w:t>
      </w:r>
    </w:p>
    <w:p>
      <w:pPr>
        <w:spacing w:after="0" w:line="240" w:lineRule="auto"/>
        <w:ind w:left="259" w:right="259"/>
        <w:shd w:fill="F1F5F9"/>
      </w:pPr>
      <w:r>
        <w:rPr>
          <w:rFonts w:ascii="Liberation Mono" w:hAnsi="Liberation Mono"/>
          <w:color w:val="1E293B"/>
          <w:sz w:val="16"/>
        </w:rPr>
        <w:t>src/</w:t>
      </w:r>
    </w:p>
    <w:p>
      <w:pPr>
        <w:spacing w:after="0" w:line="240" w:lineRule="auto"/>
        <w:ind w:left="259" w:right="259"/>
        <w:shd w:fill="F1F5F9"/>
      </w:pPr>
      <w:r>
        <w:rPr>
          <w:rFonts w:ascii="Liberation Mono" w:hAnsi="Liberation Mono"/>
          <w:color w:val="1E293B"/>
          <w:sz w:val="16"/>
        </w:rPr>
        <w:t xml:space="preserve">  app/</w:t>
      </w:r>
    </w:p>
    <w:p>
      <w:pPr>
        <w:spacing w:after="0" w:line="240" w:lineRule="auto"/>
        <w:ind w:left="259" w:right="259"/>
        <w:shd w:fill="F1F5F9"/>
      </w:pPr>
      <w:r>
        <w:rPr>
          <w:rFonts w:ascii="Liberation Mono" w:hAnsi="Liberation Mono"/>
          <w:color w:val="1E293B"/>
          <w:sz w:val="16"/>
        </w:rPr>
        <w:t xml:space="preserve">    (marketing)/</w:t>
      </w:r>
    </w:p>
    <w:p>
      <w:pPr>
        <w:spacing w:after="0" w:line="240" w:lineRule="auto"/>
        <w:ind w:left="259" w:right="259"/>
        <w:shd w:fill="F1F5F9"/>
      </w:pPr>
      <w:r>
        <w:rPr>
          <w:rFonts w:ascii="Liberation Mono" w:hAnsi="Liberation Mono"/>
          <w:color w:val="1E293B"/>
          <w:sz w:val="16"/>
        </w:rPr>
        <w:t xml:space="preserve">      page.tsx</w:t>
      </w:r>
    </w:p>
    <w:p>
      <w:pPr>
        <w:spacing w:after="0" w:line="240" w:lineRule="auto"/>
        <w:ind w:left="259" w:right="259"/>
        <w:shd w:fill="F1F5F9"/>
      </w:pPr>
      <w:r>
        <w:rPr>
          <w:rFonts w:ascii="Liberation Mono" w:hAnsi="Liberation Mono"/>
          <w:color w:val="1E293B"/>
          <w:sz w:val="16"/>
        </w:rPr>
        <w:t xml:space="preserve">      ve-giacong-vn/page.tsx</w:t>
      </w:r>
    </w:p>
    <w:p>
      <w:pPr>
        <w:spacing w:after="0" w:line="240" w:lineRule="auto"/>
        <w:ind w:left="259" w:right="259"/>
        <w:shd w:fill="F1F5F9"/>
      </w:pPr>
      <w:r>
        <w:rPr>
          <w:rFonts w:ascii="Liberation Mono" w:hAnsi="Liberation Mono"/>
          <w:color w:val="1E293B"/>
          <w:sz w:val="16"/>
        </w:rPr>
        <w:t xml:space="preserve">      dich-vu/page.tsx</w:t>
      </w:r>
    </w:p>
    <w:p>
      <w:pPr>
        <w:spacing w:after="0" w:line="240" w:lineRule="auto"/>
        <w:ind w:left="259" w:right="259"/>
        <w:shd w:fill="F1F5F9"/>
      </w:pPr>
      <w:r>
        <w:rPr>
          <w:rFonts w:ascii="Liberation Mono" w:hAnsi="Liberation Mono"/>
          <w:color w:val="1E293B"/>
          <w:sz w:val="16"/>
        </w:rPr>
        <w:t xml:space="preserve">      dich-vu/[slug]/page.tsx</w:t>
      </w:r>
    </w:p>
    <w:p>
      <w:pPr>
        <w:spacing w:after="0" w:line="240" w:lineRule="auto"/>
        <w:ind w:left="259" w:right="259"/>
        <w:shd w:fill="F1F5F9"/>
      </w:pPr>
      <w:r>
        <w:rPr>
          <w:rFonts w:ascii="Liberation Mono" w:hAnsi="Liberation Mono"/>
          <w:color w:val="1E293B"/>
          <w:sz w:val="16"/>
        </w:rPr>
        <w:t xml:space="preserve">      tin-tuc/page.tsx</w:t>
      </w:r>
    </w:p>
    <w:p>
      <w:pPr>
        <w:spacing w:after="0" w:line="240" w:lineRule="auto"/>
        <w:ind w:left="259" w:right="259"/>
        <w:shd w:fill="F1F5F9"/>
      </w:pPr>
      <w:r>
        <w:rPr>
          <w:rFonts w:ascii="Liberation Mono" w:hAnsi="Liberation Mono"/>
          <w:color w:val="1E293B"/>
          <w:sz w:val="16"/>
        </w:rPr>
        <w:t xml:space="preserve">      tin-tuc/[slug]/page.tsx</w:t>
      </w:r>
    </w:p>
    <w:p>
      <w:pPr>
        <w:spacing w:after="0" w:line="240" w:lineRule="auto"/>
        <w:ind w:left="259" w:right="259"/>
        <w:shd w:fill="F1F5F9"/>
      </w:pPr>
      <w:r>
        <w:rPr>
          <w:rFonts w:ascii="Liberation Mono" w:hAnsi="Liberation Mono"/>
          <w:color w:val="1E293B"/>
          <w:sz w:val="16"/>
        </w:rPr>
        <w:t xml:space="preserve">      lien-he/page.tsx</w:t>
      </w:r>
    </w:p>
    <w:p>
      <w:pPr>
        <w:spacing w:after="0" w:line="240" w:lineRule="auto"/>
        <w:ind w:left="259" w:right="259"/>
        <w:shd w:fill="F1F5F9"/>
      </w:pPr>
      <w:r>
        <w:rPr>
          <w:rFonts w:ascii="Liberation Mono" w:hAnsi="Liberation Mono"/>
          <w:color w:val="1E293B"/>
          <w:sz w:val="16"/>
        </w:rPr>
        <w:t xml:space="preserve">    (commerce)/</w:t>
      </w:r>
    </w:p>
    <w:p>
      <w:pPr>
        <w:spacing w:after="0" w:line="240" w:lineRule="auto"/>
        <w:ind w:left="259" w:right="259"/>
        <w:shd w:fill="F1F5F9"/>
      </w:pPr>
      <w:r>
        <w:rPr>
          <w:rFonts w:ascii="Liberation Mono" w:hAnsi="Liberation Mono"/>
          <w:color w:val="1E293B"/>
          <w:sz w:val="16"/>
        </w:rPr>
        <w:t xml:space="preserve">      san-pham/page.tsx</w:t>
      </w:r>
    </w:p>
    <w:p>
      <w:pPr>
        <w:spacing w:after="0" w:line="240" w:lineRule="auto"/>
        <w:ind w:left="259" w:right="259"/>
        <w:shd w:fill="F1F5F9"/>
      </w:pPr>
      <w:r>
        <w:rPr>
          <w:rFonts w:ascii="Liberation Mono" w:hAnsi="Liberation Mono"/>
          <w:color w:val="1E293B"/>
          <w:sz w:val="16"/>
        </w:rPr>
        <w:t xml:space="preserve">      san-pham/[slug]/page.tsx</w:t>
      </w:r>
    </w:p>
    <w:p>
      <w:pPr>
        <w:spacing w:after="0" w:line="240" w:lineRule="auto"/>
        <w:ind w:left="259" w:right="259"/>
        <w:shd w:fill="F1F5F9"/>
      </w:pPr>
      <w:r>
        <w:rPr>
          <w:rFonts w:ascii="Liberation Mono" w:hAnsi="Liberation Mono"/>
          <w:color w:val="1E293B"/>
          <w:sz w:val="16"/>
        </w:rPr>
        <w:t xml:space="preserve">      gio-hang/page.tsx</w:t>
      </w:r>
    </w:p>
    <w:p>
      <w:pPr>
        <w:spacing w:after="0" w:line="240" w:lineRule="auto"/>
        <w:ind w:left="259" w:right="259"/>
        <w:shd w:fill="F1F5F9"/>
      </w:pPr>
      <w:r>
        <w:rPr>
          <w:rFonts w:ascii="Liberation Mono" w:hAnsi="Liberation Mono"/>
          <w:color w:val="1E293B"/>
          <w:sz w:val="16"/>
        </w:rPr>
        <w:t xml:space="preserve">      thanh-toan/page.tsx</w:t>
      </w:r>
    </w:p>
    <w:p>
      <w:pPr>
        <w:spacing w:after="0" w:line="240" w:lineRule="auto"/>
        <w:ind w:left="259" w:right="259"/>
        <w:shd w:fill="F1F5F9"/>
      </w:pPr>
      <w:r>
        <w:rPr>
          <w:rFonts w:ascii="Liberation Mono" w:hAnsi="Liberation Mono"/>
          <w:color w:val="1E293B"/>
          <w:sz w:val="16"/>
        </w:rPr>
        <w:t xml:space="preserve">    api/quote-requests/route.ts</w:t>
      </w:r>
    </w:p>
    <w:p>
      <w:pPr>
        <w:spacing w:after="0" w:line="240" w:lineRule="auto"/>
        <w:ind w:left="259" w:right="259"/>
        <w:shd w:fill="F1F5F9"/>
      </w:pPr>
      <w:r>
        <w:rPr>
          <w:rFonts w:ascii="Liberation Mono" w:hAnsi="Liberation Mono"/>
          <w:color w:val="1E293B"/>
          <w:sz w:val="16"/>
        </w:rPr>
        <w:t xml:space="preserve">    layout.tsx</w:t>
      </w:r>
    </w:p>
    <w:p>
      <w:pPr>
        <w:spacing w:after="0" w:line="240" w:lineRule="auto"/>
        <w:ind w:left="259" w:right="259"/>
        <w:shd w:fill="F1F5F9"/>
      </w:pPr>
      <w:r>
        <w:rPr>
          <w:rFonts w:ascii="Liberation Mono" w:hAnsi="Liberation Mono"/>
          <w:color w:val="1E293B"/>
          <w:sz w:val="16"/>
        </w:rPr>
        <w:t xml:space="preserve">    globals.css</w:t>
      </w:r>
    </w:p>
    <w:p>
      <w:pPr>
        <w:spacing w:after="0" w:line="240" w:lineRule="auto"/>
        <w:ind w:left="259" w:right="259"/>
        <w:shd w:fill="F1F5F9"/>
      </w:pPr>
      <w:r>
        <w:rPr>
          <w:rFonts w:ascii="Liberation Mono" w:hAnsi="Liberation Mono"/>
          <w:color w:val="1E293B"/>
          <w:sz w:val="16"/>
        </w:rPr>
        <w:t xml:space="preserve">    sitemap.ts</w:t>
      </w:r>
    </w:p>
    <w:p>
      <w:pPr>
        <w:spacing w:after="0" w:line="240" w:lineRule="auto"/>
        <w:ind w:left="259" w:right="259"/>
        <w:shd w:fill="F1F5F9"/>
      </w:pPr>
      <w:r>
        <w:rPr>
          <w:rFonts w:ascii="Liberation Mono" w:hAnsi="Liberation Mono"/>
          <w:color w:val="1E293B"/>
          <w:sz w:val="16"/>
        </w:rPr>
        <w:t xml:space="preserve">    robots.ts</w:t>
      </w:r>
    </w:p>
    <w:p>
      <w:pPr>
        <w:spacing w:after="0" w:line="240" w:lineRule="auto"/>
        <w:ind w:left="259" w:right="259"/>
        <w:shd w:fill="F1F5F9"/>
      </w:pPr>
      <w:r>
        <w:rPr>
          <w:rFonts w:ascii="Liberation Mono" w:hAnsi="Liberation Mono"/>
          <w:color w:val="1E293B"/>
          <w:sz w:val="16"/>
        </w:rPr>
        <w:t xml:space="preserve">    not-found.tsx</w:t>
      </w:r>
    </w:p>
    <w:p>
      <w:pPr>
        <w:spacing w:after="0" w:line="240" w:lineRule="auto"/>
        <w:ind w:left="259" w:right="259"/>
        <w:shd w:fill="F1F5F9"/>
      </w:pPr>
      <w:r>
        <w:rPr>
          <w:rFonts w:ascii="Liberation Mono" w:hAnsi="Liberation Mono"/>
          <w:color w:val="1E293B"/>
          <w:sz w:val="16"/>
        </w:rPr>
        <w:t xml:space="preserve">  components/</w:t>
      </w:r>
    </w:p>
    <w:p>
      <w:pPr>
        <w:spacing w:after="0" w:line="240" w:lineRule="auto"/>
        <w:ind w:left="259" w:right="259"/>
        <w:shd w:fill="F1F5F9"/>
      </w:pPr>
      <w:r>
        <w:rPr>
          <w:rFonts w:ascii="Liberation Mono" w:hAnsi="Liberation Mono"/>
          <w:color w:val="1E293B"/>
          <w:sz w:val="16"/>
        </w:rPr>
        <w:t xml:space="preserve">    ui/</w:t>
      </w:r>
    </w:p>
    <w:p>
      <w:pPr>
        <w:spacing w:after="0" w:line="240" w:lineRule="auto"/>
        <w:ind w:left="259" w:right="259"/>
        <w:shd w:fill="F1F5F9"/>
      </w:pPr>
      <w:r>
        <w:rPr>
          <w:rFonts w:ascii="Liberation Mono" w:hAnsi="Liberation Mono"/>
          <w:color w:val="1E293B"/>
          <w:sz w:val="16"/>
        </w:rPr>
        <w:t xml:space="preserve">    layout/</w:t>
      </w:r>
    </w:p>
    <w:p>
      <w:pPr>
        <w:spacing w:after="0" w:line="240" w:lineRule="auto"/>
        <w:ind w:left="259" w:right="259"/>
        <w:shd w:fill="F1F5F9"/>
      </w:pPr>
      <w:r>
        <w:rPr>
          <w:rFonts w:ascii="Liberation Mono" w:hAnsi="Liberation Mono"/>
          <w:color w:val="1E293B"/>
          <w:sz w:val="16"/>
        </w:rPr>
        <w:t xml:space="preserve">    marketing/</w:t>
      </w:r>
    </w:p>
    <w:p>
      <w:pPr>
        <w:spacing w:after="0" w:line="240" w:lineRule="auto"/>
        <w:ind w:left="259" w:right="259"/>
        <w:shd w:fill="F1F5F9"/>
      </w:pPr>
      <w:r>
        <w:rPr>
          <w:rFonts w:ascii="Liberation Mono" w:hAnsi="Liberation Mono"/>
          <w:color w:val="1E293B"/>
          <w:sz w:val="16"/>
        </w:rPr>
        <w:t xml:space="preserve">    commerce/</w:t>
      </w:r>
    </w:p>
    <w:p>
      <w:pPr>
        <w:spacing w:after="0" w:line="240" w:lineRule="auto"/>
        <w:ind w:left="259" w:right="259"/>
        <w:shd w:fill="F1F5F9"/>
      </w:pPr>
      <w:r>
        <w:rPr>
          <w:rFonts w:ascii="Liberation Mono" w:hAnsi="Liberation Mono"/>
          <w:color w:val="1E293B"/>
          <w:sz w:val="16"/>
        </w:rPr>
        <w:t xml:space="preserve">    forms/</w:t>
      </w:r>
    </w:p>
    <w:p>
      <w:pPr>
        <w:spacing w:after="0" w:line="240" w:lineRule="auto"/>
        <w:ind w:left="259" w:right="259"/>
        <w:shd w:fill="F1F5F9"/>
      </w:pPr>
      <w:r>
        <w:rPr>
          <w:rFonts w:ascii="Liberation Mono" w:hAnsi="Liberation Mono"/>
          <w:color w:val="1E293B"/>
          <w:sz w:val="16"/>
        </w:rPr>
        <w:t xml:space="preserve">    motion/</w:t>
      </w:r>
    </w:p>
    <w:p>
      <w:pPr>
        <w:spacing w:after="0" w:line="240" w:lineRule="auto"/>
        <w:ind w:left="259" w:right="259"/>
        <w:shd w:fill="F1F5F9"/>
      </w:pPr>
      <w:r>
        <w:rPr>
          <w:rFonts w:ascii="Liberation Mono" w:hAnsi="Liberation Mono"/>
          <w:color w:val="1E293B"/>
          <w:sz w:val="16"/>
        </w:rPr>
        <w:t xml:space="preserve">  content/</w:t>
      </w:r>
    </w:p>
    <w:p>
      <w:pPr>
        <w:spacing w:after="0" w:line="240" w:lineRule="auto"/>
        <w:ind w:left="259" w:right="259"/>
        <w:shd w:fill="F1F5F9"/>
      </w:pPr>
      <w:r>
        <w:rPr>
          <w:rFonts w:ascii="Liberation Mono" w:hAnsi="Liberation Mono"/>
          <w:color w:val="1E293B"/>
          <w:sz w:val="16"/>
        </w:rPr>
        <w:t xml:space="preserve">  lib/</w:t>
      </w:r>
    </w:p>
    <w:p>
      <w:pPr>
        <w:spacing w:after="0" w:line="240" w:lineRule="auto"/>
        <w:ind w:left="259" w:right="259"/>
        <w:shd w:fill="F1F5F9"/>
      </w:pPr>
      <w:r>
        <w:rPr>
          <w:rFonts w:ascii="Liberation Mono" w:hAnsi="Liberation Mono"/>
          <w:color w:val="1E293B"/>
          <w:sz w:val="16"/>
        </w:rPr>
        <w:t xml:space="preserve">    cms/</w:t>
      </w:r>
    </w:p>
    <w:p>
      <w:pPr>
        <w:spacing w:after="0" w:line="240" w:lineRule="auto"/>
        <w:ind w:left="259" w:right="259"/>
        <w:shd w:fill="F1F5F9"/>
      </w:pPr>
      <w:r>
        <w:rPr>
          <w:rFonts w:ascii="Liberation Mono" w:hAnsi="Liberation Mono"/>
          <w:color w:val="1E293B"/>
          <w:sz w:val="16"/>
        </w:rPr>
        <w:t xml:space="preserve">    commerce/</w:t>
      </w:r>
    </w:p>
    <w:p>
      <w:pPr>
        <w:spacing w:after="0" w:line="240" w:lineRule="auto"/>
        <w:ind w:left="259" w:right="259"/>
        <w:shd w:fill="F1F5F9"/>
      </w:pPr>
      <w:r>
        <w:rPr>
          <w:rFonts w:ascii="Liberation Mono" w:hAnsi="Liberation Mono"/>
          <w:color w:val="1E293B"/>
          <w:sz w:val="16"/>
        </w:rPr>
        <w:t xml:space="preserve">    validation/</w:t>
      </w:r>
    </w:p>
    <w:p>
      <w:pPr>
        <w:spacing w:after="0" w:line="240" w:lineRule="auto"/>
        <w:ind w:left="259" w:right="259"/>
        <w:shd w:fill="F1F5F9"/>
      </w:pPr>
      <w:r>
        <w:rPr>
          <w:rFonts w:ascii="Liberation Mono" w:hAnsi="Liberation Mono"/>
          <w:color w:val="1E293B"/>
          <w:sz w:val="16"/>
        </w:rPr>
        <w:t xml:space="preserve">    seo/</w:t>
      </w:r>
    </w:p>
    <w:p>
      <w:pPr>
        <w:spacing w:after="0" w:line="240" w:lineRule="auto"/>
        <w:ind w:left="259" w:right="259"/>
        <w:shd w:fill="F1F5F9"/>
      </w:pPr>
      <w:r>
        <w:rPr>
          <w:rFonts w:ascii="Liberation Mono" w:hAnsi="Liberation Mono"/>
          <w:color w:val="1E293B"/>
          <w:sz w:val="16"/>
        </w:rPr>
        <w:t xml:space="preserve">    analytics/</w:t>
      </w:r>
    </w:p>
    <w:p>
      <w:pPr>
        <w:spacing w:after="0" w:line="240" w:lineRule="auto"/>
        <w:ind w:left="259" w:right="259"/>
        <w:shd w:fill="F1F5F9"/>
      </w:pPr>
      <w:r>
        <w:rPr>
          <w:rFonts w:ascii="Liberation Mono" w:hAnsi="Liberation Mono"/>
          <w:color w:val="1E293B"/>
          <w:sz w:val="16"/>
        </w:rPr>
        <w:t xml:space="preserve">  types/</w:t>
      </w:r>
    </w:p>
    <w:p>
      <w:pPr>
        <w:spacing w:after="0" w:line="240" w:lineRule="auto"/>
        <w:ind w:left="259" w:right="259"/>
        <w:shd w:fill="F1F5F9"/>
      </w:pPr>
      <w:r>
        <w:rPr>
          <w:rFonts w:ascii="Liberation Mono" w:hAnsi="Liberation Mono"/>
          <w:color w:val="1E293B"/>
          <w:sz w:val="16"/>
        </w:rPr>
        <w:t xml:space="preserve">  styles/</w:t>
      </w:r>
    </w:p>
    <w:p>
      <w:pPr>
        <w:spacing w:after="0" w:line="240" w:lineRule="auto"/>
        <w:ind w:left="259" w:right="259"/>
        <w:shd w:fill="F1F5F9"/>
      </w:pPr>
      <w:r>
        <w:rPr>
          <w:rFonts w:ascii="Liberation Mono" w:hAnsi="Liberation Mono"/>
          <w:color w:val="1E293B"/>
          <w:sz w:val="16"/>
        </w:rPr>
        <w:t>public/</w:t>
      </w:r>
    </w:p>
    <w:p>
      <w:pPr>
        <w:spacing w:after="0" w:line="240" w:lineRule="auto"/>
        <w:ind w:left="259" w:right="259"/>
        <w:shd w:fill="F1F5F9"/>
      </w:pPr>
      <w:r>
        <w:rPr>
          <w:rFonts w:ascii="Liberation Mono" w:hAnsi="Liberation Mono"/>
          <w:color w:val="1E293B"/>
          <w:sz w:val="16"/>
        </w:rPr>
        <w:t xml:space="preserve">  images/</w:t>
      </w:r>
    </w:p>
    <w:p>
      <w:pPr>
        <w:spacing w:after="0" w:line="240" w:lineRule="auto"/>
        <w:ind w:left="259" w:right="259"/>
        <w:shd w:fill="F1F5F9"/>
      </w:pPr>
      <w:r>
        <w:rPr>
          <w:rFonts w:ascii="Liberation Mono" w:hAnsi="Liberation Mono"/>
          <w:color w:val="1E293B"/>
          <w:sz w:val="16"/>
        </w:rPr>
        <w:t xml:space="preserve">  icons/</w:t>
      </w:r>
    </w:p>
    <w:p>
      <w:pPr>
        <w:pStyle w:val="Heading2"/>
      </w:pPr>
      <w:r>
        <w:t>3. Server/Client boundary</w:t>
      </w:r>
    </w:p>
    <w:p>
      <w:pPr>
        <w:pStyle w:val="Heading3"/>
      </w:pPr>
      <w:r>
        <w:t>Server components mặc định</w:t>
      </w:r>
    </w:p>
    <w:p>
      <w:pPr>
        <w:pStyle w:val="ListBullet"/>
      </w:pPr>
      <w:r>
        <w:rPr>
          <w:rFonts w:ascii="Arial" w:hAnsi="Arial"/>
          <w:sz w:val="21"/>
        </w:rPr>
        <w:t>Page layouts.</w:t>
      </w:r>
    </w:p>
    <w:p>
      <w:pPr>
        <w:pStyle w:val="ListBullet"/>
      </w:pPr>
      <w:r>
        <w:rPr>
          <w:rFonts w:ascii="Arial" w:hAnsi="Arial"/>
          <w:sz w:val="21"/>
        </w:rPr>
        <w:t>Nội dung CMS.</w:t>
      </w:r>
    </w:p>
    <w:p>
      <w:pPr>
        <w:pStyle w:val="ListBullet"/>
      </w:pPr>
      <w:r>
        <w:rPr>
          <w:rFonts w:ascii="Arial" w:hAnsi="Arial"/>
          <w:sz w:val="21"/>
        </w:rPr>
        <w:t>Product/article grids nếu không cần interaction trực tiếp.</w:t>
      </w:r>
    </w:p>
    <w:p>
      <w:pPr>
        <w:pStyle w:val="ListBullet"/>
      </w:pPr>
      <w:r>
        <w:rPr>
          <w:rFonts w:ascii="Arial" w:hAnsi="Arial"/>
          <w:sz w:val="21"/>
        </w:rPr>
        <w:t>SEO/JSON-LD.</w:t>
      </w:r>
    </w:p>
    <w:p>
      <w:pPr>
        <w:pStyle w:val="Heading3"/>
      </w:pPr>
      <w:r>
        <w:t>Client components</w:t>
      </w:r>
    </w:p>
    <w:p>
      <w:pPr>
        <w:pStyle w:val="ListBullet"/>
      </w:pPr>
      <w:r>
        <w:rPr>
          <w:rFonts w:ascii="Arial" w:hAnsi="Arial"/>
          <w:sz w:val="21"/>
        </w:rPr>
        <w:t>Header menu state.</w:t>
      </w:r>
    </w:p>
    <w:p>
      <w:pPr>
        <w:pStyle w:val="ListBullet"/>
      </w:pPr>
      <w:r>
        <w:rPr>
          <w:rFonts w:ascii="Arial" w:hAnsi="Arial"/>
          <w:sz w:val="21"/>
        </w:rPr>
        <w:t>Carousels.</w:t>
      </w:r>
    </w:p>
    <w:p>
      <w:pPr>
        <w:pStyle w:val="ListBullet"/>
      </w:pPr>
      <w:r>
        <w:rPr>
          <w:rFonts w:ascii="Arial" w:hAnsi="Arial"/>
          <w:sz w:val="21"/>
        </w:rPr>
        <w:t>Product filters/URL interaction.</w:t>
      </w:r>
    </w:p>
    <w:p>
      <w:pPr>
        <w:pStyle w:val="ListBullet"/>
      </w:pPr>
      <w:r>
        <w:rPr>
          <w:rFonts w:ascii="Arial" w:hAnsi="Arial"/>
          <w:sz w:val="21"/>
        </w:rPr>
        <w:t>Quantity stepper/cart.</w:t>
      </w:r>
    </w:p>
    <w:p>
      <w:pPr>
        <w:pStyle w:val="ListBullet"/>
      </w:pPr>
      <w:r>
        <w:rPr>
          <w:rFonts w:ascii="Arial" w:hAnsi="Arial"/>
          <w:sz w:val="21"/>
        </w:rPr>
        <w:t>Forms.</w:t>
      </w:r>
    </w:p>
    <w:p>
      <w:pPr>
        <w:pStyle w:val="ListBullet"/>
      </w:pPr>
      <w:r>
        <w:rPr>
          <w:rFonts w:ascii="Arial" w:hAnsi="Arial"/>
          <w:sz w:val="21"/>
        </w:rPr>
        <w:t>Motion wrappers.</w:t>
      </w:r>
    </w:p>
    <w:p>
      <w:pPr>
        <w:shd w:fill="F0FDF4"/>
      </w:pPr>
      <w:r>
        <w:rPr>
          <w:rFonts w:ascii="Arial" w:hAnsi="Arial"/>
          <w:sz w:val="21"/>
        </w:rPr>
        <w:t xml:space="preserve">Không biến toàn page thành client component chỉ để animate. Tách </w:t>
      </w:r>
      <w:r>
        <w:rPr>
          <w:rFonts w:ascii="Liberation Mono" w:hAnsi="Liberation Mono"/>
          <w:color w:val="075E2E"/>
          <w:sz w:val="18"/>
        </w:rPr>
        <w:t>Reveal</w:t>
      </w:r>
      <w:r>
        <w:rPr>
          <w:rFonts w:ascii="Arial" w:hAnsi="Arial"/>
          <w:sz w:val="21"/>
        </w:rPr>
        <w:t xml:space="preserve"> client wrapper nhỏ.</w:t>
      </w:r>
    </w:p>
    <w:p>
      <w:pPr>
        <w:pStyle w:val="Heading2"/>
      </w:pPr>
      <w:r>
        <w:t>4. Data fetching/caching</w:t>
      </w:r>
    </w:p>
    <w:p>
      <w:pPr>
        <w:pStyle w:val="ListBullet"/>
        <w:shd w:fill="F0FDF4"/>
      </w:pPr>
      <w:r>
        <w:rPr>
          <w:rFonts w:ascii="Arial" w:hAnsi="Arial"/>
          <w:sz w:val="21"/>
        </w:rPr>
        <w:t xml:space="preserve">Static marketing content: </w:t>
      </w:r>
      <w:r>
        <w:rPr>
          <w:rFonts w:ascii="Liberation Mono" w:hAnsi="Liberation Mono"/>
          <w:color w:val="075E2E"/>
          <w:sz w:val="18"/>
        </w:rPr>
        <w:t>revalidate</w:t>
      </w:r>
      <w:r>
        <w:rPr>
          <w:rFonts w:ascii="Arial" w:hAnsi="Arial"/>
          <w:sz w:val="21"/>
        </w:rPr>
        <w:t xml:space="preserve"> 1h-24h tùy CMS webhook.</w:t>
      </w:r>
    </w:p>
    <w:p>
      <w:pPr>
        <w:pStyle w:val="ListBullet"/>
      </w:pPr>
      <w:r>
        <w:rPr>
          <w:rFonts w:ascii="Arial" w:hAnsi="Arial"/>
          <w:sz w:val="21"/>
        </w:rPr>
        <w:t>Products: ISR + query SSR hoặc database pagination.</w:t>
      </w:r>
    </w:p>
    <w:p>
      <w:pPr>
        <w:pStyle w:val="ListBullet"/>
      </w:pPr>
      <w:r>
        <w:rPr>
          <w:rFonts w:ascii="Arial" w:hAnsi="Arial"/>
          <w:sz w:val="21"/>
        </w:rPr>
        <w:t>Article: ISR, revalidate khi publish.</w:t>
      </w:r>
    </w:p>
    <w:p>
      <w:pPr>
        <w:pStyle w:val="ListBullet"/>
      </w:pPr>
      <w:r>
        <w:rPr>
          <w:rFonts w:ascii="Arial" w:hAnsi="Arial"/>
          <w:sz w:val="21"/>
        </w:rPr>
        <w:t>Dùng tags để invalidation nếu CMS hỗ trợ.</w:t>
      </w:r>
    </w:p>
    <w:p>
      <w:pPr>
        <w:pStyle w:val="ListBullet"/>
      </w:pPr>
      <w:r>
        <w:rPr>
          <w:rFonts w:ascii="Arial" w:hAnsi="Arial"/>
          <w:sz w:val="21"/>
        </w:rPr>
        <w:t>Không cache user cart/checkout.</w:t>
      </w:r>
    </w:p>
    <w:p>
      <w:pPr>
        <w:pStyle w:val="Heading2"/>
      </w:pPr>
      <w:r>
        <w:t>5. SEO implementation</w:t>
      </w:r>
    </w:p>
    <w:p>
      <w:pPr>
        <w:pStyle w:val="ListBullet"/>
        <w:shd w:fill="F0FDF4"/>
      </w:pPr>
      <w:r>
        <w:rPr>
          <w:rFonts w:ascii="Liberation Mono" w:hAnsi="Liberation Mono"/>
          <w:color w:val="075E2E"/>
          <w:sz w:val="18"/>
        </w:rPr>
        <w:t>generateMetadata</w:t>
      </w:r>
      <w:r>
        <w:rPr>
          <w:rFonts w:ascii="Arial" w:hAnsi="Arial"/>
          <w:sz w:val="21"/>
        </w:rPr>
        <w:t xml:space="preserve"> cho dynamic pages.</w:t>
      </w:r>
    </w:p>
    <w:p>
      <w:pPr>
        <w:pStyle w:val="ListBullet"/>
      </w:pPr>
      <w:r>
        <w:rPr>
          <w:rFonts w:ascii="Arial" w:hAnsi="Arial"/>
          <w:sz w:val="21"/>
        </w:rPr>
        <w:t>JSON-LD component serialize an toàn.</w:t>
      </w:r>
    </w:p>
    <w:p>
      <w:pPr>
        <w:pStyle w:val="ListBullet"/>
      </w:pPr>
      <w:r>
        <w:rPr>
          <w:rFonts w:ascii="Arial" w:hAnsi="Arial"/>
          <w:sz w:val="21"/>
        </w:rPr>
        <w:t>Organization/WebSite ở root/home.</w:t>
      </w:r>
    </w:p>
    <w:p>
      <w:pPr>
        <w:pStyle w:val="ListBullet"/>
      </w:pPr>
      <w:r>
        <w:rPr>
          <w:rFonts w:ascii="Arial" w:hAnsi="Arial"/>
          <w:sz w:val="21"/>
        </w:rPr>
        <w:t>Product schema chỉ khi giá/tồn kho chính xác.</w:t>
      </w:r>
    </w:p>
    <w:p>
      <w:pPr>
        <w:pStyle w:val="ListBullet"/>
      </w:pPr>
      <w:r>
        <w:rPr>
          <w:rFonts w:ascii="Arial" w:hAnsi="Arial"/>
          <w:sz w:val="21"/>
        </w:rPr>
        <w:t>Article schema trên bài viết.</w:t>
      </w:r>
    </w:p>
    <w:p>
      <w:pPr>
        <w:pStyle w:val="ListBullet"/>
      </w:pPr>
      <w:r>
        <w:rPr>
          <w:rFonts w:ascii="Arial" w:hAnsi="Arial"/>
          <w:sz w:val="21"/>
        </w:rPr>
        <w:t>BreadcrumbList trên trang cấp sâu.</w:t>
      </w:r>
    </w:p>
    <w:p>
      <w:pPr>
        <w:pStyle w:val="ListBullet"/>
        <w:shd w:fill="F0FDF4"/>
      </w:pPr>
      <w:r>
        <w:rPr>
          <w:rFonts w:ascii="Liberation Mono" w:hAnsi="Liberation Mono"/>
          <w:color w:val="075E2E"/>
          <w:sz w:val="18"/>
        </w:rPr>
        <w:t>alternates.canonical</w:t>
      </w:r>
      <w:r>
        <w:rPr>
          <w:rFonts w:ascii="Arial" w:hAnsi="Arial"/>
          <w:sz w:val="21"/>
        </w:rPr>
        <w:t>.</w:t>
      </w:r>
    </w:p>
    <w:p>
      <w:pPr>
        <w:pStyle w:val="Heading2"/>
      </w:pPr>
      <w:r>
        <w:t>6. Images</w:t>
      </w:r>
    </w:p>
    <w:p>
      <w:pPr>
        <w:pStyle w:val="ListBullet"/>
        <w:shd w:fill="F0FDF4"/>
      </w:pPr>
      <w:r>
        <w:rPr>
          <w:rFonts w:ascii="Arial" w:hAnsi="Arial"/>
          <w:sz w:val="21"/>
        </w:rPr>
        <w:t xml:space="preserve">Remote patterns allowlist, không </w:t>
      </w:r>
      <w:r>
        <w:rPr>
          <w:rFonts w:ascii="Liberation Mono" w:hAnsi="Liberation Mono"/>
          <w:color w:val="075E2E"/>
          <w:sz w:val="18"/>
        </w:rPr>
        <w:t>unoptimized</w:t>
      </w:r>
      <w:r>
        <w:rPr>
          <w:rFonts w:ascii="Arial" w:hAnsi="Arial"/>
          <w:sz w:val="21"/>
        </w:rPr>
        <w:t xml:space="preserve"> toàn site.</w:t>
      </w:r>
    </w:p>
    <w:p>
      <w:pPr>
        <w:pStyle w:val="ListBullet"/>
        <w:shd w:fill="F0FDF4"/>
      </w:pPr>
      <w:r>
        <w:rPr>
          <w:rFonts w:ascii="Liberation Mono" w:hAnsi="Liberation Mono"/>
          <w:color w:val="075E2E"/>
          <w:sz w:val="18"/>
        </w:rPr>
        <w:t>priority</w:t>
      </w:r>
      <w:r>
        <w:rPr>
          <w:rFonts w:ascii="Arial" w:hAnsi="Arial"/>
          <w:sz w:val="21"/>
        </w:rPr>
        <w:t xml:space="preserve"> chỉ hero/LCP.</w:t>
      </w:r>
    </w:p>
    <w:p>
      <w:pPr>
        <w:pStyle w:val="ListBullet"/>
        <w:shd w:fill="F0FDF4"/>
      </w:pPr>
      <w:r>
        <w:rPr>
          <w:rFonts w:ascii="Liberation Mono" w:hAnsi="Liberation Mono"/>
          <w:color w:val="075E2E"/>
          <w:sz w:val="18"/>
        </w:rPr>
        <w:t>fetchPriority="high"</w:t>
      </w:r>
      <w:r>
        <w:rPr>
          <w:rFonts w:ascii="Arial" w:hAnsi="Arial"/>
          <w:sz w:val="21"/>
        </w:rPr>
        <w:t xml:space="preserve"> khi cần.</w:t>
      </w:r>
    </w:p>
    <w:p>
      <w:pPr>
        <w:pStyle w:val="ListBullet"/>
        <w:shd w:fill="F0FDF4"/>
      </w:pPr>
      <w:r>
        <w:rPr>
          <w:rFonts w:ascii="Liberation Mono" w:hAnsi="Liberation Mono"/>
          <w:color w:val="075E2E"/>
          <w:sz w:val="18"/>
        </w:rPr>
        <w:t>sizes</w:t>
      </w:r>
      <w:r>
        <w:rPr>
          <w:rFonts w:ascii="Arial" w:hAnsi="Arial"/>
          <w:sz w:val="21"/>
        </w:rPr>
        <w:t xml:space="preserve"> đúng theo grid.</w:t>
      </w:r>
    </w:p>
    <w:p>
      <w:pPr>
        <w:pStyle w:val="ListBullet"/>
      </w:pPr>
      <w:r>
        <w:rPr>
          <w:rFonts w:ascii="Arial" w:hAnsi="Arial"/>
          <w:sz w:val="21"/>
        </w:rPr>
        <w:t>AVIF/WebP tự động.</w:t>
      </w:r>
    </w:p>
    <w:p>
      <w:pPr>
        <w:pStyle w:val="ListBullet"/>
      </w:pPr>
      <w:r>
        <w:rPr>
          <w:rFonts w:ascii="Arial" w:hAnsi="Arial"/>
          <w:sz w:val="21"/>
        </w:rPr>
        <w:t>Dùng blur placeholder cho ảnh lớn.</w:t>
      </w:r>
    </w:p>
    <w:p>
      <w:pPr>
        <w:pStyle w:val="Heading2"/>
      </w:pPr>
      <w:r>
        <w:t>7. State management</w:t>
      </w:r>
    </w:p>
    <w:p>
      <w:pPr>
        <w:pStyle w:val="ListBullet"/>
      </w:pPr>
      <w:r>
        <w:rPr>
          <w:rFonts w:ascii="Arial" w:hAnsi="Arial"/>
          <w:sz w:val="21"/>
        </w:rPr>
        <w:t>URL state cho filters/search/sort.</w:t>
      </w:r>
    </w:p>
    <w:p>
      <w:pPr>
        <w:pStyle w:val="ListBullet"/>
      </w:pPr>
      <w:r>
        <w:rPr>
          <w:rFonts w:ascii="Arial" w:hAnsi="Arial"/>
          <w:sz w:val="21"/>
        </w:rPr>
        <w:t>Local component state cho UI nhỏ.</w:t>
      </w:r>
    </w:p>
    <w:p>
      <w:pPr>
        <w:pStyle w:val="ListBullet"/>
      </w:pPr>
      <w:r>
        <w:rPr>
          <w:rFonts w:ascii="Arial" w:hAnsi="Arial"/>
          <w:sz w:val="21"/>
        </w:rPr>
        <w:t>Cart: Zustand chỉ khi cần; persist localStorage và hydrate cẩn thận.</w:t>
      </w:r>
    </w:p>
    <w:p>
      <w:pPr>
        <w:pStyle w:val="ListBullet"/>
      </w:pPr>
      <w:r>
        <w:rPr>
          <w:rFonts w:ascii="Arial" w:hAnsi="Arial"/>
          <w:sz w:val="21"/>
        </w:rPr>
        <w:t>Server state không đưa vào global store nếu không cần.</w:t>
      </w:r>
    </w:p>
    <w:p>
      <w:pPr>
        <w:pStyle w:val="Heading2"/>
      </w:pPr>
      <w:r>
        <w:t>8. Forms/backend</w:t>
      </w:r>
    </w:p>
    <w:p>
      <w:pPr>
        <w:pStyle w:val="ListBullet"/>
      </w:pPr>
      <w:r>
        <w:rPr>
          <w:rFonts w:ascii="Arial" w:hAnsi="Arial"/>
          <w:sz w:val="21"/>
        </w:rPr>
        <w:t>Server action hoặc route handler.</w:t>
      </w:r>
    </w:p>
    <w:p>
      <w:pPr>
        <w:pStyle w:val="ListBullet"/>
      </w:pPr>
      <w:r>
        <w:rPr>
          <w:rFonts w:ascii="Arial" w:hAnsi="Arial"/>
          <w:sz w:val="21"/>
        </w:rPr>
        <w:t>Validate lại bằng Zod server.</w:t>
      </w:r>
    </w:p>
    <w:p>
      <w:pPr>
        <w:pStyle w:val="ListBullet"/>
      </w:pPr>
      <w:r>
        <w:rPr>
          <w:rFonts w:ascii="Arial" w:hAnsi="Arial"/>
          <w:sz w:val="21"/>
        </w:rPr>
        <w:t>Rate limit theo IP + fingerprint nhẹ.</w:t>
      </w:r>
    </w:p>
    <w:p>
      <w:pPr>
        <w:pStyle w:val="ListBullet"/>
      </w:pPr>
      <w:r>
        <w:rPr>
          <w:rFonts w:ascii="Arial" w:hAnsi="Arial"/>
          <w:sz w:val="21"/>
        </w:rPr>
        <w:t>File upload signed URL nếu dùng storage.</w:t>
      </w:r>
    </w:p>
    <w:p>
      <w:pPr>
        <w:pStyle w:val="ListBullet"/>
      </w:pPr>
      <w:r>
        <w:rPr>
          <w:rFonts w:ascii="Arial" w:hAnsi="Arial"/>
          <w:sz w:val="21"/>
        </w:rPr>
        <w:t>Email notification + database transaction.</w:t>
      </w:r>
    </w:p>
    <w:p>
      <w:pPr>
        <w:pStyle w:val="ListBullet"/>
      </w:pPr>
      <w:r>
        <w:rPr>
          <w:rFonts w:ascii="Arial" w:hAnsi="Arial"/>
          <w:sz w:val="21"/>
        </w:rPr>
        <w:t>Log request ID, không log dữ liệu nhạy cảm đầy đủ.</w:t>
      </w:r>
    </w:p>
    <w:p>
      <w:pPr>
        <w:pStyle w:val="Heading2"/>
      </w:pPr>
      <w:r>
        <w:t>9. Analytics</w:t>
      </w:r>
    </w:p>
    <w:p>
      <w:r>
        <w:rPr>
          <w:rFonts w:ascii="Arial" w:hAnsi="Arial"/>
          <w:sz w:val="21"/>
        </w:rPr>
        <w:t>Sự kiện tối thiểu:</w:t>
      </w:r>
    </w:p>
    <w:p>
      <w:pPr>
        <w:pStyle w:val="ListBullet"/>
        <w:shd w:fill="F0FDF4"/>
      </w:pPr>
      <w:r>
        <w:rPr>
          <w:rFonts w:ascii="Liberation Mono" w:hAnsi="Liberation Mono"/>
          <w:color w:val="075E2E"/>
          <w:sz w:val="18"/>
        </w:rPr>
        <w:t>quote_cta_click</w:t>
      </w:r>
      <w:r>
        <w:rPr>
          <w:rFonts w:ascii="Arial" w:hAnsi="Arial"/>
          <w:sz w:val="21"/>
        </w:rPr>
        <w:t xml:space="preserve"> với source/section.</w:t>
      </w:r>
    </w:p>
    <w:p>
      <w:pPr>
        <w:pStyle w:val="ListBullet"/>
        <w:shd w:fill="F0FDF4"/>
        <w:shd w:fill="F0FDF4"/>
        <w:shd w:fill="F0FDF4"/>
        <w:shd w:fill="F0FDF4"/>
      </w:pPr>
      <w:r>
        <w:rPr>
          <w:rFonts w:ascii="Liberation Mono" w:hAnsi="Liberation Mono"/>
          <w:color w:val="075E2E"/>
          <w:sz w:val="18"/>
        </w:rPr>
        <w:t>quote_form_start</w:t>
      </w:r>
      <w:r>
        <w:rPr>
          <w:rFonts w:ascii="Arial" w:hAnsi="Arial"/>
          <w:sz w:val="21"/>
        </w:rPr>
        <w:t xml:space="preserve">, </w:t>
      </w:r>
      <w:r>
        <w:rPr>
          <w:rFonts w:ascii="Liberation Mono" w:hAnsi="Liberation Mono"/>
          <w:color w:val="075E2E"/>
          <w:sz w:val="18"/>
        </w:rPr>
        <w:t>quote_form_submit</w:t>
      </w:r>
      <w:r>
        <w:rPr>
          <w:rFonts w:ascii="Arial" w:hAnsi="Arial"/>
          <w:sz w:val="21"/>
        </w:rPr>
        <w:t xml:space="preserve">, </w:t>
      </w:r>
      <w:r>
        <w:rPr>
          <w:rFonts w:ascii="Liberation Mono" w:hAnsi="Liberation Mono"/>
          <w:color w:val="075E2E"/>
          <w:sz w:val="18"/>
        </w:rPr>
        <w:t>quote_form_success</w:t>
      </w:r>
      <w:r>
        <w:rPr>
          <w:rFonts w:ascii="Arial" w:hAnsi="Arial"/>
          <w:sz w:val="21"/>
        </w:rPr>
        <w:t xml:space="preserve">, </w:t>
      </w:r>
      <w:r>
        <w:rPr>
          <w:rFonts w:ascii="Liberation Mono" w:hAnsi="Liberation Mono"/>
          <w:color w:val="075E2E"/>
          <w:sz w:val="18"/>
        </w:rPr>
        <w:t>quote_form_error</w:t>
      </w:r>
      <w:r>
        <w:rPr>
          <w:rFonts w:ascii="Arial" w:hAnsi="Arial"/>
          <w:sz w:val="21"/>
        </w:rPr>
        <w:t>.</w:t>
      </w:r>
    </w:p>
    <w:p>
      <w:pPr>
        <w:pStyle w:val="ListBullet"/>
        <w:shd w:fill="F0FDF4"/>
        <w:shd w:fill="F0FDF4"/>
      </w:pPr>
      <w:r>
        <w:rPr>
          <w:rFonts w:ascii="Liberation Mono" w:hAnsi="Liberation Mono"/>
          <w:color w:val="075E2E"/>
          <w:sz w:val="18"/>
        </w:rPr>
        <w:t>phone_click</w:t>
      </w:r>
      <w:r>
        <w:rPr>
          <w:rFonts w:ascii="Arial" w:hAnsi="Arial"/>
          <w:sz w:val="21"/>
        </w:rPr>
        <w:t xml:space="preserve">, </w:t>
      </w:r>
      <w:r>
        <w:rPr>
          <w:rFonts w:ascii="Liberation Mono" w:hAnsi="Liberation Mono"/>
          <w:color w:val="075E2E"/>
          <w:sz w:val="18"/>
        </w:rPr>
        <w:t>zalo_click</w:t>
      </w:r>
      <w:r>
        <w:rPr>
          <w:rFonts w:ascii="Arial" w:hAnsi="Arial"/>
          <w:sz w:val="21"/>
        </w:rPr>
        <w:t>.</w:t>
      </w:r>
    </w:p>
    <w:p>
      <w:pPr>
        <w:pStyle w:val="ListBullet"/>
        <w:shd w:fill="F0FDF4"/>
        <w:shd w:fill="F0FDF4"/>
        <w:shd w:fill="F0FDF4"/>
      </w:pPr>
      <w:r>
        <w:rPr>
          <w:rFonts w:ascii="Liberation Mono" w:hAnsi="Liberation Mono"/>
          <w:color w:val="075E2E"/>
          <w:sz w:val="18"/>
        </w:rPr>
        <w:t>product_view</w:t>
      </w:r>
      <w:r>
        <w:rPr>
          <w:rFonts w:ascii="Arial" w:hAnsi="Arial"/>
          <w:sz w:val="21"/>
        </w:rPr>
        <w:t xml:space="preserve">, </w:t>
      </w:r>
      <w:r>
        <w:rPr>
          <w:rFonts w:ascii="Liberation Mono" w:hAnsi="Liberation Mono"/>
          <w:color w:val="075E2E"/>
          <w:sz w:val="18"/>
        </w:rPr>
        <w:t>add_to_cart</w:t>
      </w:r>
      <w:r>
        <w:rPr>
          <w:rFonts w:ascii="Arial" w:hAnsi="Arial"/>
          <w:sz w:val="21"/>
        </w:rPr>
        <w:t xml:space="preserve">, </w:t>
      </w:r>
      <w:r>
        <w:rPr>
          <w:rFonts w:ascii="Liberation Mono" w:hAnsi="Liberation Mono"/>
          <w:color w:val="075E2E"/>
          <w:sz w:val="18"/>
        </w:rPr>
        <w:t>begin_checkout</w:t>
      </w:r>
      <w:r>
        <w:rPr>
          <w:rFonts w:ascii="Arial" w:hAnsi="Arial"/>
          <w:sz w:val="21"/>
        </w:rPr>
        <w:t>.</w:t>
      </w:r>
    </w:p>
    <w:p>
      <w:pPr>
        <w:pStyle w:val="ListBullet"/>
        <w:shd w:fill="F0FDF4"/>
      </w:pPr>
      <w:r>
        <w:rPr>
          <w:rFonts w:ascii="Liberation Mono" w:hAnsi="Liberation Mono"/>
          <w:color w:val="075E2E"/>
          <w:sz w:val="18"/>
        </w:rPr>
        <w:t>article_view</w:t>
      </w:r>
      <w:r>
        <w:rPr>
          <w:rFonts w:ascii="Arial" w:hAnsi="Arial"/>
          <w:sz w:val="21"/>
        </w:rPr>
        <w:t>.</w:t>
      </w:r>
    </w:p>
    <w:p>
      <w:r>
        <w:rPr>
          <w:rFonts w:ascii="Arial" w:hAnsi="Arial"/>
          <w:sz w:val="21"/>
        </w:rPr>
        <w:t>Consent/cookie banner phụ thuộc chính sách pháp lý.</w:t>
      </w:r>
    </w:p>
    <w:p>
      <w:pPr>
        <w:pStyle w:val="Heading2"/>
      </w:pPr>
      <w:r>
        <w:t>10. Security headers</w:t>
      </w:r>
    </w:p>
    <w:p>
      <w:pPr>
        <w:pStyle w:val="ListBullet"/>
      </w:pPr>
      <w:r>
        <w:rPr>
          <w:rFonts w:ascii="Arial" w:hAnsi="Arial"/>
          <w:sz w:val="21"/>
        </w:rPr>
        <w:t>Content-Security-Policy hợp lý.</w:t>
      </w:r>
    </w:p>
    <w:p>
      <w:pPr>
        <w:pStyle w:val="ListBullet"/>
      </w:pPr>
      <w:r>
        <w:rPr>
          <w:rFonts w:ascii="Arial" w:hAnsi="Arial"/>
          <w:sz w:val="21"/>
        </w:rPr>
        <w:t>Referrer-Policy.</w:t>
      </w:r>
    </w:p>
    <w:p>
      <w:pPr>
        <w:pStyle w:val="ListBullet"/>
      </w:pPr>
      <w:r>
        <w:rPr>
          <w:rFonts w:ascii="Arial" w:hAnsi="Arial"/>
          <w:sz w:val="21"/>
        </w:rPr>
        <w:t>X-Content-Type-Options.</w:t>
      </w:r>
    </w:p>
    <w:p>
      <w:pPr>
        <w:pStyle w:val="ListBullet"/>
      </w:pPr>
      <w:r>
        <w:rPr>
          <w:rFonts w:ascii="Arial" w:hAnsi="Arial"/>
          <w:sz w:val="21"/>
        </w:rPr>
        <w:t>Permissions-Policy.</w:t>
      </w:r>
    </w:p>
    <w:p>
      <w:pPr>
        <w:pStyle w:val="ListBullet"/>
      </w:pPr>
      <w:r>
        <w:rPr>
          <w:rFonts w:ascii="Arial" w:hAnsi="Arial"/>
          <w:sz w:val="21"/>
        </w:rPr>
        <w:t>Frame-ancestors qua CSP.</w:t>
      </w:r>
    </w:p>
    <w:p>
      <w:pPr>
        <w:pStyle w:val="ListBullet"/>
      </w:pPr>
      <w:r>
        <w:rPr>
          <w:rFonts w:ascii="Arial" w:hAnsi="Arial"/>
          <w:sz w:val="21"/>
        </w:rPr>
        <w:t>HSTS ở production HTTPS.</w:t>
      </w:r>
    </w:p>
    <w:p>
      <w:pPr>
        <w:pStyle w:val="Heading2"/>
      </w:pPr>
      <w:r>
        <w:t>11. Testing</w:t>
      </w:r>
    </w:p>
    <w:p>
      <w:pPr>
        <w:pStyle w:val="ListBullet"/>
      </w:pPr>
      <w:r>
        <w:rPr>
          <w:rFonts w:ascii="Arial" w:hAnsi="Arial"/>
          <w:sz w:val="21"/>
        </w:rPr>
        <w:t>Vitest: utils, pricing, validation, serializers.</w:t>
      </w:r>
    </w:p>
    <w:p>
      <w:pPr>
        <w:pStyle w:val="ListBullet"/>
      </w:pPr>
      <w:r>
        <w:rPr>
          <w:rFonts w:ascii="Arial" w:hAnsi="Arial"/>
          <w:sz w:val="21"/>
        </w:rPr>
        <w:t>Testing Library: component interaction quan trọng.</w:t>
      </w:r>
    </w:p>
    <w:p>
      <w:pPr>
        <w:pStyle w:val="ListBullet"/>
      </w:pPr>
      <w:r>
        <w:rPr>
          <w:rFonts w:ascii="Arial" w:hAnsi="Arial"/>
          <w:sz w:val="21"/>
        </w:rPr>
        <w:t>Playwright: navigation, mega menu, filters, product, quote form, responsive screenshot.</w:t>
      </w:r>
    </w:p>
    <w:p>
      <w:pPr>
        <w:pStyle w:val="ListBullet"/>
      </w:pPr>
      <w:r>
        <w:rPr>
          <w:rFonts w:ascii="Arial" w:hAnsi="Arial"/>
          <w:sz w:val="21"/>
        </w:rPr>
        <w:t>Axe optional trong E2E.</w:t>
      </w:r>
    </w:p>
    <w:p>
      <w:pPr>
        <w:pStyle w:val="Heading2"/>
      </w:pPr>
      <w:r>
        <w:t>12. CI</w:t>
      </w:r>
    </w:p>
    <w:p>
      <w:pPr>
        <w:spacing w:after="0" w:line="240" w:lineRule="auto"/>
        <w:ind w:left="259" w:right="259"/>
        <w:shd w:fill="F1F5F9"/>
      </w:pPr>
      <w:r>
        <w:rPr>
          <w:rFonts w:ascii="Liberation Mono" w:hAnsi="Liberation Mono"/>
          <w:color w:val="1E293B"/>
          <w:sz w:val="16"/>
        </w:rPr>
        <w:t>steps:</w:t>
      </w:r>
    </w:p>
    <w:p>
      <w:pPr>
        <w:spacing w:after="0" w:line="240" w:lineRule="auto"/>
        <w:ind w:left="259" w:right="259"/>
        <w:shd w:fill="F1F5F9"/>
      </w:pPr>
      <w:r>
        <w:rPr>
          <w:rFonts w:ascii="Liberation Mono" w:hAnsi="Liberation Mono"/>
          <w:color w:val="1E293B"/>
          <w:sz w:val="16"/>
        </w:rPr>
        <w:t xml:space="preserve">  - install with frozen lockfile</w:t>
      </w:r>
    </w:p>
    <w:p>
      <w:pPr>
        <w:spacing w:after="0" w:line="240" w:lineRule="auto"/>
        <w:ind w:left="259" w:right="259"/>
        <w:shd w:fill="F1F5F9"/>
      </w:pPr>
      <w:r>
        <w:rPr>
          <w:rFonts w:ascii="Liberation Mono" w:hAnsi="Liberation Mono"/>
          <w:color w:val="1E293B"/>
          <w:sz w:val="16"/>
        </w:rPr>
        <w:t xml:space="preserve">  - lint</w:t>
      </w:r>
    </w:p>
    <w:p>
      <w:pPr>
        <w:spacing w:after="0" w:line="240" w:lineRule="auto"/>
        <w:ind w:left="259" w:right="259"/>
        <w:shd w:fill="F1F5F9"/>
      </w:pPr>
      <w:r>
        <w:rPr>
          <w:rFonts w:ascii="Liberation Mono" w:hAnsi="Liberation Mono"/>
          <w:color w:val="1E293B"/>
          <w:sz w:val="16"/>
        </w:rPr>
        <w:t xml:space="preserve">  - typecheck</w:t>
      </w:r>
    </w:p>
    <w:p>
      <w:pPr>
        <w:spacing w:after="0" w:line="240" w:lineRule="auto"/>
        <w:ind w:left="259" w:right="259"/>
        <w:shd w:fill="F1F5F9"/>
      </w:pPr>
      <w:r>
        <w:rPr>
          <w:rFonts w:ascii="Liberation Mono" w:hAnsi="Liberation Mono"/>
          <w:color w:val="1E293B"/>
          <w:sz w:val="16"/>
        </w:rPr>
        <w:t xml:space="preserve">  - unit test</w:t>
      </w:r>
    </w:p>
    <w:p>
      <w:pPr>
        <w:spacing w:after="0" w:line="240" w:lineRule="auto"/>
        <w:ind w:left="259" w:right="259"/>
        <w:shd w:fill="F1F5F9"/>
      </w:pPr>
      <w:r>
        <w:rPr>
          <w:rFonts w:ascii="Liberation Mono" w:hAnsi="Liberation Mono"/>
          <w:color w:val="1E293B"/>
          <w:sz w:val="16"/>
        </w:rPr>
        <w:t xml:space="preserve">  - build</w:t>
      </w:r>
    </w:p>
    <w:p>
      <w:pPr>
        <w:spacing w:after="0" w:line="240" w:lineRule="auto"/>
        <w:ind w:left="259" w:right="259"/>
        <w:shd w:fill="F1F5F9"/>
      </w:pPr>
      <w:r>
        <w:rPr>
          <w:rFonts w:ascii="Liberation Mono" w:hAnsi="Liberation Mono"/>
          <w:color w:val="1E293B"/>
          <w:sz w:val="16"/>
        </w:rPr>
        <w:t xml:space="preserve">  - playwright smoke</w:t>
      </w:r>
    </w:p>
    <w:p>
      <w:pPr>
        <w:pStyle w:val="Heading2"/>
      </w:pPr>
      <w:r>
        <w:t>13. Deployment environments</w:t>
      </w:r>
    </w:p>
    <w:p>
      <w:pPr>
        <w:pStyle w:val="ListBullet"/>
      </w:pPr>
      <w:r>
        <w:rPr>
          <w:rFonts w:ascii="Arial" w:hAnsi="Arial"/>
          <w:sz w:val="21"/>
        </w:rPr>
        <w:t>Local.</w:t>
      </w:r>
    </w:p>
    <w:p>
      <w:pPr>
        <w:pStyle w:val="ListBullet"/>
      </w:pPr>
      <w:r>
        <w:rPr>
          <w:rFonts w:ascii="Arial" w:hAnsi="Arial"/>
          <w:sz w:val="21"/>
        </w:rPr>
        <w:t>Preview per PR.</w:t>
      </w:r>
    </w:p>
    <w:p>
      <w:pPr>
        <w:pStyle w:val="ListBullet"/>
      </w:pPr>
      <w:r>
        <w:rPr>
          <w:rFonts w:ascii="Arial" w:hAnsi="Arial"/>
          <w:sz w:val="21"/>
        </w:rPr>
        <w:t>Staging với CMS staging dataset.</w:t>
      </w:r>
    </w:p>
    <w:p>
      <w:pPr>
        <w:pStyle w:val="ListBullet"/>
      </w:pPr>
      <w:r>
        <w:rPr>
          <w:rFonts w:ascii="Arial" w:hAnsi="Arial"/>
          <w:sz w:val="21"/>
        </w:rPr>
        <w:t>Production.</w:t>
      </w:r>
    </w:p>
    <w:p>
      <w:pPr>
        <w:shd w:fill="F0FDF4"/>
      </w:pPr>
      <w:r>
        <w:rPr>
          <w:rFonts w:ascii="Arial" w:hAnsi="Arial"/>
          <w:sz w:val="21"/>
        </w:rPr>
        <w:t xml:space="preserve">Biến môi trường mẫu trong </w:t>
      </w:r>
      <w:r>
        <w:rPr>
          <w:rFonts w:ascii="Liberation Mono" w:hAnsi="Liberation Mono"/>
          <w:color w:val="075E2E"/>
          <w:sz w:val="18"/>
        </w:rPr>
        <w:t>config/env.example</w:t>
      </w:r>
      <w:r>
        <w:rPr>
          <w:rFonts w:ascii="Arial" w:hAnsi="Arial"/>
          <w:sz w:val="21"/>
        </w:rPr>
        <w:t>.</w:t>
      </w:r>
    </w:p>
    <w:p>
      <w:pPr>
        <w:pStyle w:val="Heading2"/>
      </w:pPr>
      <w:r>
        <w:t>14. Source versions</w:t>
      </w:r>
    </w:p>
    <w:p>
      <w:r>
        <w:rPr>
          <w:rFonts w:ascii="Arial" w:hAnsi="Arial"/>
          <w:sz w:val="21"/>
        </w:rPr>
        <w:t>Dùng stable versions tại thời điểm khởi tạo và commit lockfile. Không copy dependency version từ ảnh thiết kế. Thường xuyên cập nhật bản vá bảo mật cho Next.js/React Server Components.</w:t>
      </w:r>
    </w:p>
    <w:p>
      <w:pPr>
        <w:spacing w:after="0" w:line="240" w:lineRule="auto"/>
        <w:ind w:left="259" w:right="259"/>
        <w:shd w:fill="F1F5F9"/>
      </w:pPr>
      <w:r>
        <w:rPr>
          <w:rFonts w:ascii="Liberation Mono" w:hAnsi="Liberation Mono"/>
          <w:color w:val="1E293B"/>
          <w:sz w:val="16"/>
        </w:rPr>
        <w:t>steps:</w:t>
      </w:r>
    </w:p>
    <w:p>
      <w:pPr>
        <w:spacing w:after="0" w:line="240" w:lineRule="auto"/>
        <w:ind w:left="259" w:right="259"/>
        <w:shd w:fill="F1F5F9"/>
      </w:pPr>
      <w:r>
        <w:rPr>
          <w:rFonts w:ascii="Liberation Mono" w:hAnsi="Liberation Mono"/>
          <w:color w:val="1E293B"/>
          <w:sz w:val="16"/>
        </w:rPr>
        <w:t xml:space="preserve">  - install with frozen lockfile</w:t>
      </w:r>
    </w:p>
    <w:p>
      <w:pPr>
        <w:spacing w:after="0" w:line="240" w:lineRule="auto"/>
        <w:ind w:left="259" w:right="259"/>
        <w:shd w:fill="F1F5F9"/>
      </w:pPr>
      <w:r>
        <w:rPr>
          <w:rFonts w:ascii="Liberation Mono" w:hAnsi="Liberation Mono"/>
          <w:color w:val="1E293B"/>
          <w:sz w:val="16"/>
        </w:rPr>
        <w:t xml:space="preserve">  - lint</w:t>
      </w:r>
    </w:p>
    <w:p>
      <w:pPr>
        <w:spacing w:after="0" w:line="240" w:lineRule="auto"/>
        <w:ind w:left="259" w:right="259"/>
        <w:shd w:fill="F1F5F9"/>
      </w:pPr>
      <w:r>
        <w:rPr>
          <w:rFonts w:ascii="Liberation Mono" w:hAnsi="Liberation Mono"/>
          <w:color w:val="1E293B"/>
          <w:sz w:val="16"/>
        </w:rPr>
        <w:t xml:space="preserve">  - typecheck</w:t>
      </w:r>
    </w:p>
    <w:p>
      <w:pPr>
        <w:spacing w:after="0" w:line="240" w:lineRule="auto"/>
        <w:ind w:left="259" w:right="259"/>
        <w:shd w:fill="F1F5F9"/>
      </w:pPr>
      <w:r>
        <w:rPr>
          <w:rFonts w:ascii="Liberation Mono" w:hAnsi="Liberation Mono"/>
          <w:color w:val="1E293B"/>
          <w:sz w:val="16"/>
        </w:rPr>
        <w:t xml:space="preserve">  - unit test</w:t>
      </w:r>
    </w:p>
    <w:p>
      <w:pPr>
        <w:spacing w:after="0" w:line="240" w:lineRule="auto"/>
        <w:ind w:left="259" w:right="259"/>
        <w:shd w:fill="F1F5F9"/>
      </w:pPr>
      <w:r>
        <w:rPr>
          <w:rFonts w:ascii="Liberation Mono" w:hAnsi="Liberation Mono"/>
          <w:color w:val="1E293B"/>
          <w:sz w:val="16"/>
        </w:rPr>
        <w:t xml:space="preserve">  - build</w:t>
      </w:r>
    </w:p>
    <w:p>
      <w:pPr>
        <w:spacing w:after="0" w:line="240" w:lineRule="auto"/>
        <w:ind w:left="259" w:right="259"/>
        <w:shd w:fill="F1F5F9"/>
      </w:pPr>
      <w:r>
        <w:rPr>
          <w:rFonts w:ascii="Liberation Mono" w:hAnsi="Liberation Mono"/>
          <w:color w:val="1E293B"/>
          <w:sz w:val="16"/>
        </w:rPr>
        <w:t xml:space="preserve">  - playwright smoke</w:t>
      </w:r>
    </w:p>
    <w:p>
      <w:r>
        <w:br w:type="page"/>
      </w:r>
    </w:p>
    <w:p>
      <w:pPr>
        <w:pStyle w:val="Heading1"/>
        <w:pBdr>
          <w:bottom w:val="single" w:sz="8" w:space="4" w:color="BBF7D0"/>
        </w:pBdr>
      </w:pPr>
      <w:r>
        <w:t>09. Implementation Plan</w:t>
      </w:r>
    </w:p>
    <w:p>
      <w:pPr>
        <w:pStyle w:val="Heading2"/>
      </w:pPr>
      <w:r>
        <w:t>Phase 0 - Chuẩn bị</w:t>
      </w:r>
    </w:p>
    <w:p>
      <w:pPr>
        <w:pStyle w:val="ListBullet"/>
      </w:pPr>
      <w:r>
        <w:rPr>
          <w:rFonts w:ascii="Arial" w:hAnsi="Arial"/>
          <w:sz w:val="21"/>
        </w:rPr>
        <w:t>Xác nhận logo SVG, brand assets, địa chỉ, hotline, email, tên pháp nhân.</w:t>
      </w:r>
    </w:p>
    <w:p>
      <w:pPr>
        <w:pStyle w:val="ListBullet"/>
      </w:pPr>
      <w:r>
        <w:rPr>
          <w:rFonts w:ascii="Arial" w:hAnsi="Arial"/>
          <w:sz w:val="21"/>
        </w:rPr>
        <w:t>Xác nhận chứng nhận, số liệu, đối tác và quyền dùng logo.</w:t>
      </w:r>
    </w:p>
    <w:p>
      <w:pPr>
        <w:pStyle w:val="ListBullet"/>
      </w:pPr>
      <w:r>
        <w:rPr>
          <w:rFonts w:ascii="Arial" w:hAnsi="Arial"/>
          <w:sz w:val="21"/>
        </w:rPr>
        <w:t>Chọn CMS/back-end/checkout model.</w:t>
      </w:r>
    </w:p>
    <w:p>
      <w:pPr>
        <w:pStyle w:val="ListBullet"/>
      </w:pPr>
      <w:r>
        <w:rPr>
          <w:rFonts w:ascii="Arial" w:hAnsi="Arial"/>
          <w:sz w:val="21"/>
        </w:rPr>
        <w:t>Thiết lập repo, CI, environments.</w:t>
      </w:r>
    </w:p>
    <w:p>
      <w:pPr>
        <w:pStyle w:val="Heading2"/>
      </w:pPr>
      <w:r>
        <w:t>Phase 1 - Foundation</w:t>
      </w:r>
    </w:p>
    <w:p>
      <w:pPr>
        <w:pStyle w:val="ListBullet"/>
      </w:pPr>
      <w:r>
        <w:rPr>
          <w:rFonts w:ascii="Arial" w:hAnsi="Arial"/>
          <w:sz w:val="21"/>
        </w:rPr>
        <w:t>Next.js project.</w:t>
      </w:r>
    </w:p>
    <w:p>
      <w:pPr>
        <w:pStyle w:val="ListBullet"/>
      </w:pPr>
      <w:r>
        <w:rPr>
          <w:rFonts w:ascii="Arial" w:hAnsi="Arial"/>
          <w:sz w:val="21"/>
        </w:rPr>
        <w:t>Fonts, design tokens, Tailwind theme.</w:t>
      </w:r>
    </w:p>
    <w:p>
      <w:pPr>
        <w:pStyle w:val="ListBullet"/>
      </w:pPr>
      <w:r>
        <w:rPr>
          <w:rFonts w:ascii="Arial" w:hAnsi="Arial"/>
          <w:sz w:val="21"/>
        </w:rPr>
        <w:t>Global styles, container, section, button, form primitives.</w:t>
      </w:r>
    </w:p>
    <w:p>
      <w:pPr>
        <w:pStyle w:val="ListBullet"/>
      </w:pPr>
      <w:r>
        <w:rPr>
          <w:rFonts w:ascii="Arial" w:hAnsi="Arial"/>
          <w:sz w:val="21"/>
        </w:rPr>
        <w:t>ESLint/Prettier/typecheck/test scripts.</w:t>
      </w:r>
    </w:p>
    <w:p>
      <w:r>
        <w:rPr>
          <w:rFonts w:ascii="Arial" w:hAnsi="Arial"/>
          <w:b/>
          <w:sz w:val="21"/>
        </w:rPr>
        <w:t>Gate:</w:t>
      </w:r>
      <w:r>
        <w:rPr>
          <w:rFonts w:ascii="Arial" w:hAnsi="Arial"/>
          <w:sz w:val="21"/>
        </w:rPr>
        <w:t xml:space="preserve"> UI primitives đúng token, build sạch.</w:t>
      </w:r>
    </w:p>
    <w:p>
      <w:pPr>
        <w:pStyle w:val="Heading2"/>
      </w:pPr>
      <w:r>
        <w:t>Phase 2 - Layout shell</w:t>
      </w:r>
    </w:p>
    <w:p>
      <w:pPr>
        <w:pStyle w:val="ListBullet"/>
      </w:pPr>
      <w:r>
        <w:rPr>
          <w:rFonts w:ascii="Arial" w:hAnsi="Arial"/>
          <w:sz w:val="21"/>
        </w:rPr>
        <w:t>Header desktop/mobile.</w:t>
      </w:r>
    </w:p>
    <w:p>
      <w:pPr>
        <w:pStyle w:val="ListBullet"/>
      </w:pPr>
      <w:r>
        <w:rPr>
          <w:rFonts w:ascii="Arial" w:hAnsi="Arial"/>
          <w:sz w:val="21"/>
        </w:rPr>
        <w:t>Mega menus.</w:t>
      </w:r>
    </w:p>
    <w:p>
      <w:pPr>
        <w:pStyle w:val="ListBullet"/>
      </w:pPr>
      <w:r>
        <w:rPr>
          <w:rFonts w:ascii="Arial" w:hAnsi="Arial"/>
          <w:sz w:val="21"/>
        </w:rPr>
        <w:t>Footer.</w:t>
      </w:r>
    </w:p>
    <w:p>
      <w:pPr>
        <w:pStyle w:val="ListBullet"/>
      </w:pPr>
      <w:r>
        <w:rPr>
          <w:rFonts w:ascii="Arial" w:hAnsi="Arial"/>
          <w:sz w:val="21"/>
        </w:rPr>
        <w:t>Breadcrumb.</w:t>
      </w:r>
    </w:p>
    <w:p>
      <w:pPr>
        <w:pStyle w:val="ListBullet"/>
      </w:pPr>
      <w:r>
        <w:rPr>
          <w:rFonts w:ascii="Arial" w:hAnsi="Arial"/>
          <w:sz w:val="21"/>
        </w:rPr>
        <w:t>Floating contact dock.</w:t>
      </w:r>
    </w:p>
    <w:p>
      <w:r>
        <w:rPr>
          <w:rFonts w:ascii="Arial" w:hAnsi="Arial"/>
          <w:b/>
          <w:sz w:val="21"/>
        </w:rPr>
        <w:t>Gate:</w:t>
      </w:r>
      <w:r>
        <w:rPr>
          <w:rFonts w:ascii="Arial" w:hAnsi="Arial"/>
          <w:sz w:val="21"/>
        </w:rPr>
        <w:t xml:space="preserve"> keyboard navigation và responsive.</w:t>
      </w:r>
    </w:p>
    <w:p>
      <w:pPr>
        <w:pStyle w:val="Heading2"/>
      </w:pPr>
      <w:r>
        <w:t>Phase 3 - Marketing components</w:t>
      </w:r>
    </w:p>
    <w:p>
      <w:pPr>
        <w:pStyle w:val="ListBullet"/>
      </w:pPr>
      <w:r>
        <w:rPr>
          <w:rFonts w:ascii="Arial" w:hAnsi="Arial"/>
          <w:sz w:val="21"/>
        </w:rPr>
        <w:t>Hero collage.</w:t>
      </w:r>
    </w:p>
    <w:p>
      <w:pPr>
        <w:pStyle w:val="ListBullet"/>
      </w:pPr>
      <w:r>
        <w:rPr>
          <w:rFonts w:ascii="Arial" w:hAnsi="Arial"/>
          <w:sz w:val="21"/>
        </w:rPr>
        <w:t>Service cards.</w:t>
      </w:r>
    </w:p>
    <w:p>
      <w:pPr>
        <w:pStyle w:val="ListBullet"/>
      </w:pPr>
      <w:r>
        <w:rPr>
          <w:rFonts w:ascii="Arial" w:hAnsi="Arial"/>
          <w:sz w:val="21"/>
        </w:rPr>
        <w:t>Stats/counter.</w:t>
      </w:r>
    </w:p>
    <w:p>
      <w:pPr>
        <w:pStyle w:val="ListBullet"/>
      </w:pPr>
      <w:r>
        <w:rPr>
          <w:rFonts w:ascii="Arial" w:hAnsi="Arial"/>
          <w:sz w:val="21"/>
        </w:rPr>
        <w:t>Process timeline.</w:t>
      </w:r>
    </w:p>
    <w:p>
      <w:pPr>
        <w:pStyle w:val="ListBullet"/>
      </w:pPr>
      <w:r>
        <w:rPr>
          <w:rFonts w:ascii="Arial" w:hAnsi="Arial"/>
          <w:sz w:val="21"/>
        </w:rPr>
        <w:t>CTA bands.</w:t>
      </w:r>
    </w:p>
    <w:p>
      <w:pPr>
        <w:pStyle w:val="ListBullet"/>
      </w:pPr>
      <w:r>
        <w:rPr>
          <w:rFonts w:ascii="Arial" w:hAnsi="Arial"/>
          <w:sz w:val="21"/>
        </w:rPr>
        <w:t>Partner carousel.</w:t>
      </w:r>
    </w:p>
    <w:p>
      <w:pPr>
        <w:pStyle w:val="ListBullet"/>
      </w:pPr>
      <w:r>
        <w:rPr>
          <w:rFonts w:ascii="Arial" w:hAnsi="Arial"/>
          <w:sz w:val="21"/>
        </w:rPr>
        <w:t>Article cards.</w:t>
      </w:r>
    </w:p>
    <w:p>
      <w:pPr>
        <w:pStyle w:val="Heading2"/>
      </w:pPr>
      <w:r>
        <w:t>Phase 4 - Trang chủ</w:t>
      </w:r>
    </w:p>
    <w:p>
      <w:pPr>
        <w:pStyle w:val="ListBullet"/>
      </w:pPr>
      <w:r>
        <w:rPr>
          <w:rFonts w:ascii="Arial" w:hAnsi="Arial"/>
          <w:sz w:val="21"/>
        </w:rPr>
        <w:t>Dựng toàn page theo ảnh.</w:t>
      </w:r>
    </w:p>
    <w:p>
      <w:pPr>
        <w:pStyle w:val="ListBullet"/>
      </w:pPr>
      <w:r>
        <w:rPr>
          <w:rFonts w:ascii="Arial" w:hAnsi="Arial"/>
          <w:sz w:val="21"/>
        </w:rPr>
        <w:t>Thêm animation sau khi layout chính xác.</w:t>
      </w:r>
    </w:p>
    <w:p>
      <w:pPr>
        <w:pStyle w:val="ListBullet"/>
      </w:pPr>
      <w:r>
        <w:rPr>
          <w:rFonts w:ascii="Arial" w:hAnsi="Arial"/>
          <w:sz w:val="21"/>
        </w:rPr>
        <w:t>Screenshot comparison 1440px.</w:t>
      </w:r>
    </w:p>
    <w:p>
      <w:pPr>
        <w:pStyle w:val="Heading2"/>
      </w:pPr>
      <w:r>
        <w:t>Phase 5 - About + Services</w:t>
      </w:r>
    </w:p>
    <w:p>
      <w:pPr>
        <w:pStyle w:val="ListBullet"/>
      </w:pPr>
      <w:r>
        <w:rPr>
          <w:rFonts w:ascii="Arial" w:hAnsi="Arial"/>
          <w:sz w:val="21"/>
        </w:rPr>
        <w:t>About page.</w:t>
      </w:r>
    </w:p>
    <w:p>
      <w:pPr>
        <w:pStyle w:val="ListBullet"/>
      </w:pPr>
      <w:r>
        <w:rPr>
          <w:rFonts w:ascii="Arial" w:hAnsi="Arial"/>
          <w:sz w:val="21"/>
        </w:rPr>
        <w:t>Services overview.</w:t>
      </w:r>
    </w:p>
    <w:p>
      <w:pPr>
        <w:pStyle w:val="ListBullet"/>
      </w:pPr>
      <w:r>
        <w:rPr>
          <w:rFonts w:ascii="Arial" w:hAnsi="Arial"/>
          <w:sz w:val="21"/>
        </w:rPr>
        <w:t>Service detail template.</w:t>
      </w:r>
    </w:p>
    <w:p>
      <w:pPr>
        <w:pStyle w:val="ListBullet"/>
      </w:pPr>
      <w:r>
        <w:rPr>
          <w:rFonts w:ascii="Arial" w:hAnsi="Arial"/>
          <w:sz w:val="21"/>
        </w:rPr>
        <w:t>CMS mapping.</w:t>
      </w:r>
    </w:p>
    <w:p>
      <w:pPr>
        <w:pStyle w:val="Heading2"/>
      </w:pPr>
      <w:r>
        <w:t>Phase 6 - Commerce UI</w:t>
      </w:r>
    </w:p>
    <w:p>
      <w:pPr>
        <w:pStyle w:val="ListBullet"/>
      </w:pPr>
      <w:r>
        <w:rPr>
          <w:rFonts w:ascii="Arial" w:hAnsi="Arial"/>
          <w:sz w:val="21"/>
        </w:rPr>
        <w:t>Product card variants.</w:t>
      </w:r>
    </w:p>
    <w:p>
      <w:pPr>
        <w:pStyle w:val="ListBullet"/>
      </w:pPr>
      <w:r>
        <w:rPr>
          <w:rFonts w:ascii="Arial" w:hAnsi="Arial"/>
          <w:sz w:val="21"/>
        </w:rPr>
        <w:t>Listing filters/query.</w:t>
      </w:r>
    </w:p>
    <w:p>
      <w:pPr>
        <w:pStyle w:val="ListBullet"/>
      </w:pPr>
      <w:r>
        <w:rPr>
          <w:rFonts w:ascii="Arial" w:hAnsi="Arial"/>
          <w:sz w:val="21"/>
        </w:rPr>
        <w:t>Product detail gallery/tabs/tier pricing.</w:t>
      </w:r>
    </w:p>
    <w:p>
      <w:pPr>
        <w:pStyle w:val="ListBullet"/>
      </w:pPr>
      <w:r>
        <w:rPr>
          <w:rFonts w:ascii="Arial" w:hAnsi="Arial"/>
          <w:sz w:val="21"/>
        </w:rPr>
        <w:t>Cart basic nếu trong scope.</w:t>
      </w:r>
    </w:p>
    <w:p>
      <w:pPr>
        <w:pStyle w:val="Heading2"/>
      </w:pPr>
      <w:r>
        <w:t>Phase 7 - News</w:t>
      </w:r>
    </w:p>
    <w:p>
      <w:pPr>
        <w:pStyle w:val="ListBullet"/>
      </w:pPr>
      <w:r>
        <w:rPr>
          <w:rFonts w:ascii="Arial" w:hAnsi="Arial"/>
          <w:sz w:val="21"/>
        </w:rPr>
        <w:t>Listing + search/category.</w:t>
      </w:r>
    </w:p>
    <w:p>
      <w:pPr>
        <w:pStyle w:val="ListBullet"/>
      </w:pPr>
      <w:r>
        <w:rPr>
          <w:rFonts w:ascii="Arial" w:hAnsi="Arial"/>
          <w:sz w:val="21"/>
        </w:rPr>
        <w:t>Article detail + rich text renderer + TOC.</w:t>
      </w:r>
    </w:p>
    <w:p>
      <w:pPr>
        <w:pStyle w:val="ListBullet"/>
      </w:pPr>
      <w:r>
        <w:rPr>
          <w:rFonts w:ascii="Arial" w:hAnsi="Arial"/>
          <w:sz w:val="21"/>
        </w:rPr>
        <w:t>SEO schemas.</w:t>
      </w:r>
    </w:p>
    <w:p>
      <w:pPr>
        <w:pStyle w:val="Heading2"/>
      </w:pPr>
      <w:r>
        <w:t>Phase 8 - Contact &amp; leads</w:t>
      </w:r>
    </w:p>
    <w:p>
      <w:pPr>
        <w:pStyle w:val="ListBullet"/>
      </w:pPr>
      <w:r>
        <w:rPr>
          <w:rFonts w:ascii="Arial" w:hAnsi="Arial"/>
          <w:sz w:val="21"/>
        </w:rPr>
        <w:t>Advanced quote form.</w:t>
      </w:r>
    </w:p>
    <w:p>
      <w:pPr>
        <w:pStyle w:val="ListBullet"/>
      </w:pPr>
      <w:r>
        <w:rPr>
          <w:rFonts w:ascii="Arial" w:hAnsi="Arial"/>
          <w:sz w:val="21"/>
        </w:rPr>
        <w:t>Server validation/API/storage/email.</w:t>
      </w:r>
    </w:p>
    <w:p>
      <w:pPr>
        <w:pStyle w:val="ListBullet"/>
      </w:pPr>
      <w:r>
        <w:rPr>
          <w:rFonts w:ascii="Arial" w:hAnsi="Arial"/>
          <w:sz w:val="21"/>
        </w:rPr>
        <w:t>Upload.</w:t>
      </w:r>
    </w:p>
    <w:p>
      <w:pPr>
        <w:pStyle w:val="ListBullet"/>
      </w:pPr>
      <w:r>
        <w:rPr>
          <w:rFonts w:ascii="Arial" w:hAnsi="Arial"/>
          <w:sz w:val="21"/>
        </w:rPr>
        <w:t>Rate limit/spam prevention.</w:t>
      </w:r>
    </w:p>
    <w:p>
      <w:pPr>
        <w:pStyle w:val="ListBullet"/>
      </w:pPr>
      <w:r>
        <w:rPr>
          <w:rFonts w:ascii="Arial" w:hAnsi="Arial"/>
          <w:sz w:val="21"/>
        </w:rPr>
        <w:t>Success/error tracking.</w:t>
      </w:r>
    </w:p>
    <w:p>
      <w:pPr>
        <w:pStyle w:val="Heading2"/>
      </w:pPr>
      <w:r>
        <w:t>Phase 9 - Motion polish</w:t>
      </w:r>
    </w:p>
    <w:p>
      <w:pPr>
        <w:pStyle w:val="ListBullet"/>
      </w:pPr>
      <w:r>
        <w:rPr>
          <w:rFonts w:ascii="Arial" w:hAnsi="Arial"/>
          <w:sz w:val="21"/>
        </w:rPr>
        <w:t>Page transition.</w:t>
      </w:r>
    </w:p>
    <w:p>
      <w:pPr>
        <w:pStyle w:val="ListBullet"/>
      </w:pPr>
      <w:r>
        <w:rPr>
          <w:rFonts w:ascii="Arial" w:hAnsi="Arial"/>
          <w:sz w:val="21"/>
        </w:rPr>
        <w:t>Scroll reveal.</w:t>
      </w:r>
    </w:p>
    <w:p>
      <w:pPr>
        <w:pStyle w:val="ListBullet"/>
      </w:pPr>
      <w:r>
        <w:rPr>
          <w:rFonts w:ascii="Arial" w:hAnsi="Arial"/>
          <w:sz w:val="21"/>
        </w:rPr>
        <w:t>Hero motion.</w:t>
      </w:r>
    </w:p>
    <w:p>
      <w:pPr>
        <w:pStyle w:val="ListBullet"/>
      </w:pPr>
      <w:r>
        <w:rPr>
          <w:rFonts w:ascii="Arial" w:hAnsi="Arial"/>
          <w:sz w:val="21"/>
        </w:rPr>
        <w:t>Counters/timeline.</w:t>
      </w:r>
    </w:p>
    <w:p>
      <w:pPr>
        <w:pStyle w:val="ListBullet"/>
      </w:pPr>
      <w:r>
        <w:rPr>
          <w:rFonts w:ascii="Arial" w:hAnsi="Arial"/>
          <w:sz w:val="21"/>
        </w:rPr>
        <w:t>Reduced motion.</w:t>
      </w:r>
    </w:p>
    <w:p>
      <w:pPr>
        <w:pStyle w:val="ListBullet"/>
      </w:pPr>
      <w:r>
        <w:rPr>
          <w:rFonts w:ascii="Arial" w:hAnsi="Arial"/>
          <w:sz w:val="21"/>
        </w:rPr>
        <w:t>Performance test trên mobile.</w:t>
      </w:r>
    </w:p>
    <w:p>
      <w:pPr>
        <w:pStyle w:val="Heading2"/>
      </w:pPr>
      <w:r>
        <w:t>Phase 10 - QA &amp; launch</w:t>
      </w:r>
    </w:p>
    <w:p>
      <w:pPr>
        <w:pStyle w:val="ListBullet"/>
      </w:pPr>
      <w:r>
        <w:rPr>
          <w:rFonts w:ascii="Arial" w:hAnsi="Arial"/>
          <w:sz w:val="21"/>
        </w:rPr>
        <w:t>Responsive visual QA.</w:t>
      </w:r>
    </w:p>
    <w:p>
      <w:pPr>
        <w:pStyle w:val="ListBullet"/>
      </w:pPr>
      <w:r>
        <w:rPr>
          <w:rFonts w:ascii="Arial" w:hAnsi="Arial"/>
          <w:sz w:val="21"/>
        </w:rPr>
        <w:t>Cross-browser.</w:t>
      </w:r>
    </w:p>
    <w:p>
      <w:pPr>
        <w:pStyle w:val="ListBullet"/>
      </w:pPr>
      <w:r>
        <w:rPr>
          <w:rFonts w:ascii="Arial" w:hAnsi="Arial"/>
          <w:sz w:val="21"/>
        </w:rPr>
        <w:t>Accessibility.</w:t>
      </w:r>
    </w:p>
    <w:p>
      <w:pPr>
        <w:pStyle w:val="ListBullet"/>
      </w:pPr>
      <w:r>
        <w:rPr>
          <w:rFonts w:ascii="Arial" w:hAnsi="Arial"/>
          <w:sz w:val="21"/>
        </w:rPr>
        <w:t>Content/legal verification.</w:t>
      </w:r>
    </w:p>
    <w:p>
      <w:pPr>
        <w:pStyle w:val="ListBullet"/>
      </w:pPr>
      <w:r>
        <w:rPr>
          <w:rFonts w:ascii="Arial" w:hAnsi="Arial"/>
          <w:sz w:val="21"/>
        </w:rPr>
        <w:t>SEO/canonical/schema.</w:t>
      </w:r>
    </w:p>
    <w:p>
      <w:pPr>
        <w:pStyle w:val="ListBullet"/>
      </w:pPr>
      <w:r>
        <w:rPr>
          <w:rFonts w:ascii="Arial" w:hAnsi="Arial"/>
          <w:sz w:val="21"/>
        </w:rPr>
        <w:t>Analytics.</w:t>
      </w:r>
    </w:p>
    <w:p>
      <w:pPr>
        <w:pStyle w:val="ListBullet"/>
      </w:pPr>
      <w:r>
        <w:rPr>
          <w:rFonts w:ascii="Arial" w:hAnsi="Arial"/>
          <w:sz w:val="21"/>
        </w:rPr>
        <w:t>Lighthouse and bundle audit.</w:t>
      </w:r>
    </w:p>
    <w:p>
      <w:pPr>
        <w:pStyle w:val="ListBullet"/>
      </w:pPr>
      <w:r>
        <w:rPr>
          <w:rFonts w:ascii="Arial" w:hAnsi="Arial"/>
          <w:sz w:val="21"/>
        </w:rPr>
        <w:t>Redirects từ URL cũ.</w:t>
      </w:r>
    </w:p>
    <w:p>
      <w:pPr>
        <w:pStyle w:val="Heading2"/>
      </w:pPr>
      <w:r>
        <w:t>Priority order nếu thời gian hạn chế</w:t>
      </w:r>
    </w:p>
    <w:p>
      <w:pPr>
        <w:ind w:left="288" w:hanging="288"/>
      </w:pPr>
      <w:r>
        <w:rPr>
          <w:rFonts w:ascii="Arial" w:hAnsi="Arial"/>
          <w:b/>
          <w:color w:val="15803D"/>
          <w:sz w:val="21"/>
        </w:rPr>
        <w:t xml:space="preserve">1. </w:t>
      </w:r>
      <w:r>
        <w:rPr>
          <w:rFonts w:ascii="Arial" w:hAnsi="Arial"/>
          <w:sz w:val="21"/>
        </w:rPr>
        <w:t>Home, contact form, services, header/footer.</w:t>
      </w:r>
    </w:p>
    <w:p>
      <w:pPr>
        <w:ind w:left="288" w:hanging="288"/>
      </w:pPr>
      <w:r>
        <w:rPr>
          <w:rFonts w:ascii="Arial" w:hAnsi="Arial"/>
          <w:b/>
          <w:color w:val="15803D"/>
          <w:sz w:val="21"/>
        </w:rPr>
        <w:t xml:space="preserve">2. </w:t>
      </w:r>
      <w:r>
        <w:rPr>
          <w:rFonts w:ascii="Arial" w:hAnsi="Arial"/>
          <w:sz w:val="21"/>
        </w:rPr>
        <w:t>About, product listing/detail.</w:t>
      </w:r>
    </w:p>
    <w:p>
      <w:pPr>
        <w:ind w:left="288" w:hanging="288"/>
      </w:pPr>
      <w:r>
        <w:rPr>
          <w:rFonts w:ascii="Arial" w:hAnsi="Arial"/>
          <w:b/>
          <w:color w:val="15803D"/>
          <w:sz w:val="21"/>
        </w:rPr>
        <w:t xml:space="preserve">3. </w:t>
      </w:r>
      <w:r>
        <w:rPr>
          <w:rFonts w:ascii="Arial" w:hAnsi="Arial"/>
          <w:sz w:val="21"/>
        </w:rPr>
        <w:t>News.</w:t>
      </w:r>
    </w:p>
    <w:p>
      <w:pPr>
        <w:ind w:left="288" w:hanging="288"/>
      </w:pPr>
      <w:r>
        <w:rPr>
          <w:rFonts w:ascii="Arial" w:hAnsi="Arial"/>
          <w:b/>
          <w:color w:val="15803D"/>
          <w:sz w:val="21"/>
        </w:rPr>
        <w:t xml:space="preserve">4. </w:t>
      </w:r>
      <w:r>
        <w:rPr>
          <w:rFonts w:ascii="Arial" w:hAnsi="Arial"/>
          <w:sz w:val="21"/>
        </w:rPr>
        <w:t>Cart/checkout nâng cao.</w:t>
      </w:r>
    </w:p>
    <w:p>
      <w:pPr>
        <w:pStyle w:val="Heading2"/>
      </w:pPr>
      <w:r>
        <w:t>AI agent work packets</w:t>
      </w:r>
    </w:p>
    <w:p>
      <w:r>
        <w:rPr>
          <w:rFonts w:ascii="Arial" w:hAnsi="Arial"/>
          <w:sz w:val="21"/>
        </w:rPr>
        <w:t>Mỗi packet không quá lớn:</w:t>
      </w:r>
    </w:p>
    <w:p>
      <w:pPr>
        <w:ind w:left="288" w:hanging="288"/>
      </w:pPr>
      <w:r>
        <w:rPr>
          <w:rFonts w:ascii="Arial" w:hAnsi="Arial"/>
          <w:b/>
          <w:color w:val="15803D"/>
          <w:sz w:val="21"/>
        </w:rPr>
        <w:t xml:space="preserve">1. </w:t>
      </w:r>
      <w:r>
        <w:rPr>
          <w:rFonts w:ascii="Arial" w:hAnsi="Arial"/>
          <w:sz w:val="21"/>
        </w:rPr>
        <w:t>Tokens + primitives.</w:t>
      </w:r>
    </w:p>
    <w:p>
      <w:pPr>
        <w:ind w:left="288" w:hanging="288"/>
      </w:pPr>
      <w:r>
        <w:rPr>
          <w:rFonts w:ascii="Arial" w:hAnsi="Arial"/>
          <w:b/>
          <w:color w:val="15803D"/>
          <w:sz w:val="21"/>
        </w:rPr>
        <w:t xml:space="preserve">2. </w:t>
      </w:r>
      <w:r>
        <w:rPr>
          <w:rFonts w:ascii="Arial" w:hAnsi="Arial"/>
          <w:sz w:val="21"/>
        </w:rPr>
        <w:t>Header/menu/footer.</w:t>
      </w:r>
    </w:p>
    <w:p>
      <w:pPr>
        <w:ind w:left="288" w:hanging="288"/>
      </w:pPr>
      <w:r>
        <w:rPr>
          <w:rFonts w:ascii="Arial" w:hAnsi="Arial"/>
          <w:b/>
          <w:color w:val="15803D"/>
          <w:sz w:val="21"/>
        </w:rPr>
        <w:t xml:space="preserve">3. </w:t>
      </w:r>
      <w:r>
        <w:rPr>
          <w:rFonts w:ascii="Arial" w:hAnsi="Arial"/>
          <w:sz w:val="21"/>
        </w:rPr>
        <w:t>Home sections.</w:t>
      </w:r>
    </w:p>
    <w:p>
      <w:pPr>
        <w:ind w:left="288" w:hanging="288"/>
      </w:pPr>
      <w:r>
        <w:rPr>
          <w:rFonts w:ascii="Arial" w:hAnsi="Arial"/>
          <w:b/>
          <w:color w:val="15803D"/>
          <w:sz w:val="21"/>
        </w:rPr>
        <w:t xml:space="preserve">4. </w:t>
      </w:r>
      <w:r>
        <w:rPr>
          <w:rFonts w:ascii="Arial" w:hAnsi="Arial"/>
          <w:sz w:val="21"/>
        </w:rPr>
        <w:t>Home assembly.</w:t>
      </w:r>
    </w:p>
    <w:p>
      <w:pPr>
        <w:ind w:left="288" w:hanging="288"/>
      </w:pPr>
      <w:r>
        <w:rPr>
          <w:rFonts w:ascii="Arial" w:hAnsi="Arial"/>
          <w:b/>
          <w:color w:val="15803D"/>
          <w:sz w:val="21"/>
        </w:rPr>
        <w:t xml:space="preserve">5. </w:t>
      </w:r>
      <w:r>
        <w:rPr>
          <w:rFonts w:ascii="Arial" w:hAnsi="Arial"/>
          <w:sz w:val="21"/>
        </w:rPr>
        <w:t>About.</w:t>
      </w:r>
    </w:p>
    <w:p>
      <w:pPr>
        <w:ind w:left="288" w:hanging="288"/>
      </w:pPr>
      <w:r>
        <w:rPr>
          <w:rFonts w:ascii="Arial" w:hAnsi="Arial"/>
          <w:b/>
          <w:color w:val="15803D"/>
          <w:sz w:val="21"/>
        </w:rPr>
        <w:t xml:space="preserve">6. </w:t>
      </w:r>
      <w:r>
        <w:rPr>
          <w:rFonts w:ascii="Arial" w:hAnsi="Arial"/>
          <w:sz w:val="21"/>
        </w:rPr>
        <w:t>Services.</w:t>
      </w:r>
    </w:p>
    <w:p>
      <w:pPr>
        <w:ind w:left="288" w:hanging="288"/>
      </w:pPr>
      <w:r>
        <w:rPr>
          <w:rFonts w:ascii="Arial" w:hAnsi="Arial"/>
          <w:b/>
          <w:color w:val="15803D"/>
          <w:sz w:val="21"/>
        </w:rPr>
        <w:t xml:space="preserve">7. </w:t>
      </w:r>
      <w:r>
        <w:rPr>
          <w:rFonts w:ascii="Arial" w:hAnsi="Arial"/>
          <w:sz w:val="21"/>
        </w:rPr>
        <w:t>Catalog components.</w:t>
      </w:r>
    </w:p>
    <w:p>
      <w:pPr>
        <w:ind w:left="288" w:hanging="288"/>
      </w:pPr>
      <w:r>
        <w:rPr>
          <w:rFonts w:ascii="Arial" w:hAnsi="Arial"/>
          <w:b/>
          <w:color w:val="15803D"/>
          <w:sz w:val="21"/>
        </w:rPr>
        <w:t xml:space="preserve">8. </w:t>
      </w:r>
      <w:r>
        <w:rPr>
          <w:rFonts w:ascii="Arial" w:hAnsi="Arial"/>
          <w:sz w:val="21"/>
        </w:rPr>
        <w:t>Product listing.</w:t>
      </w:r>
    </w:p>
    <w:p>
      <w:pPr>
        <w:ind w:left="288" w:hanging="288"/>
      </w:pPr>
      <w:r>
        <w:rPr>
          <w:rFonts w:ascii="Arial" w:hAnsi="Arial"/>
          <w:b/>
          <w:color w:val="15803D"/>
          <w:sz w:val="21"/>
        </w:rPr>
        <w:t xml:space="preserve">9. </w:t>
      </w:r>
      <w:r>
        <w:rPr>
          <w:rFonts w:ascii="Arial" w:hAnsi="Arial"/>
          <w:sz w:val="21"/>
        </w:rPr>
        <w:t>Product detail.</w:t>
      </w:r>
    </w:p>
    <w:p>
      <w:pPr>
        <w:ind w:left="288" w:hanging="288"/>
      </w:pPr>
      <w:r>
        <w:rPr>
          <w:rFonts w:ascii="Arial" w:hAnsi="Arial"/>
          <w:b/>
          <w:color w:val="15803D"/>
          <w:sz w:val="21"/>
        </w:rPr>
        <w:t xml:space="preserve">10. </w:t>
      </w:r>
      <w:r>
        <w:rPr>
          <w:rFonts w:ascii="Arial" w:hAnsi="Arial"/>
          <w:sz w:val="21"/>
        </w:rPr>
        <w:t>News.</w:t>
      </w:r>
    </w:p>
    <w:p>
      <w:pPr>
        <w:ind w:left="288" w:hanging="288"/>
      </w:pPr>
      <w:r>
        <w:rPr>
          <w:rFonts w:ascii="Arial" w:hAnsi="Arial"/>
          <w:b/>
          <w:color w:val="15803D"/>
          <w:sz w:val="21"/>
        </w:rPr>
        <w:t xml:space="preserve">11. </w:t>
      </w:r>
      <w:r>
        <w:rPr>
          <w:rFonts w:ascii="Arial" w:hAnsi="Arial"/>
          <w:sz w:val="21"/>
        </w:rPr>
        <w:t>Contact form backend.</w:t>
      </w:r>
    </w:p>
    <w:p>
      <w:pPr>
        <w:ind w:left="288" w:hanging="288"/>
      </w:pPr>
      <w:r>
        <w:rPr>
          <w:rFonts w:ascii="Arial" w:hAnsi="Arial"/>
          <w:b/>
          <w:color w:val="15803D"/>
          <w:sz w:val="21"/>
        </w:rPr>
        <w:t xml:space="preserve">12. </w:t>
      </w:r>
      <w:r>
        <w:rPr>
          <w:rFonts w:ascii="Arial" w:hAnsi="Arial"/>
          <w:sz w:val="21"/>
        </w:rPr>
        <w:t>Motion + tests + SEO.</w:t>
      </w:r>
    </w:p>
    <w:p>
      <w:r>
        <w:rPr>
          <w:rFonts w:ascii="Arial" w:hAnsi="Arial"/>
          <w:sz w:val="21"/>
        </w:rPr>
        <w:t>Sau mỗi packet, chạy lint/typecheck/build và chụp screenshot.</w:t>
      </w:r>
    </w:p>
    <w:p>
      <w:r>
        <w:br w:type="page"/>
      </w:r>
    </w:p>
    <w:p>
      <w:pPr>
        <w:pStyle w:val="Heading1"/>
        <w:pBdr>
          <w:bottom w:val="single" w:sz="8" w:space="4" w:color="BBF7D0"/>
        </w:pBdr>
      </w:pPr>
      <w:r>
        <w:t>10. Acceptance Tests &amp; QA Checklist</w:t>
      </w:r>
    </w:p>
    <w:p>
      <w:pPr>
        <w:pStyle w:val="Heading2"/>
      </w:pPr>
      <w:r>
        <w:t>1. Visual</w:t>
      </w:r>
    </w:p>
    <w:p>
      <w:pPr>
        <w:pStyle w:val="ListBullet"/>
      </w:pPr>
      <w:r>
        <w:rPr>
          <w:rFonts w:ascii="Arial" w:hAnsi="Arial"/>
          <w:sz w:val="21"/>
        </w:rPr>
        <w:t>Header heights đúng ở top/scrolled.</w:t>
      </w:r>
    </w:p>
    <w:p>
      <w:pPr>
        <w:pStyle w:val="ListBullet"/>
      </w:pPr>
      <w:r>
        <w:rPr>
          <w:rFonts w:ascii="Arial" w:hAnsi="Arial"/>
          <w:sz w:val="21"/>
        </w:rPr>
        <w:t>Max width 1280 và margins cân.</w:t>
      </w:r>
    </w:p>
    <w:p>
      <w:pPr>
        <w:pStyle w:val="ListBullet"/>
      </w:pPr>
      <w:r>
        <w:rPr>
          <w:rFonts w:ascii="Arial" w:hAnsi="Arial"/>
          <w:sz w:val="21"/>
        </w:rPr>
        <w:t>Typography đúng scale.</w:t>
      </w:r>
    </w:p>
    <w:p>
      <w:pPr>
        <w:pStyle w:val="ListBullet"/>
      </w:pPr>
      <w:r>
        <w:rPr>
          <w:rFonts w:ascii="Arial" w:hAnsi="Arial"/>
          <w:sz w:val="21"/>
        </w:rPr>
        <w:t>Section spacing nhất quán.</w:t>
      </w:r>
    </w:p>
    <w:p>
      <w:pPr>
        <w:pStyle w:val="ListBullet"/>
      </w:pPr>
      <w:r>
        <w:rPr>
          <w:rFonts w:ascii="Arial" w:hAnsi="Arial"/>
          <w:sz w:val="21"/>
        </w:rPr>
        <w:t>Card radii/borders/shadows đúng token.</w:t>
      </w:r>
    </w:p>
    <w:p>
      <w:pPr>
        <w:pStyle w:val="ListBullet"/>
      </w:pPr>
      <w:r>
        <w:rPr>
          <w:rFonts w:ascii="Arial" w:hAnsi="Arial"/>
          <w:sz w:val="21"/>
        </w:rPr>
        <w:t>Không text overflow, orphan heading hoặc button lệch.</w:t>
      </w:r>
    </w:p>
    <w:p>
      <w:pPr>
        <w:pStyle w:val="ListBullet"/>
      </w:pPr>
      <w:r>
        <w:rPr>
          <w:rFonts w:ascii="Arial" w:hAnsi="Arial"/>
          <w:sz w:val="21"/>
        </w:rPr>
        <w:t>So screenshot Playwright 1440x1200 và full-page với ảnh tham chiếu.</w:t>
      </w:r>
    </w:p>
    <w:p>
      <w:pPr>
        <w:pStyle w:val="Heading2"/>
      </w:pPr>
      <w:r>
        <w:t>2. Responsive viewports</w:t>
      </w:r>
    </w:p>
    <w:p>
      <w:pPr>
        <w:pStyle w:val="ListBullet"/>
      </w:pPr>
      <w:r>
        <w:rPr>
          <w:rFonts w:ascii="Arial" w:hAnsi="Arial"/>
          <w:sz w:val="21"/>
        </w:rPr>
        <w:t>360x800.</w:t>
      </w:r>
    </w:p>
    <w:p>
      <w:pPr>
        <w:pStyle w:val="ListBullet"/>
      </w:pPr>
      <w:r>
        <w:rPr>
          <w:rFonts w:ascii="Arial" w:hAnsi="Arial"/>
          <w:sz w:val="21"/>
        </w:rPr>
        <w:t>390x844.</w:t>
      </w:r>
    </w:p>
    <w:p>
      <w:pPr>
        <w:pStyle w:val="ListBullet"/>
      </w:pPr>
      <w:r>
        <w:rPr>
          <w:rFonts w:ascii="Arial" w:hAnsi="Arial"/>
          <w:sz w:val="21"/>
        </w:rPr>
        <w:t>768x1024.</w:t>
      </w:r>
    </w:p>
    <w:p>
      <w:pPr>
        <w:pStyle w:val="ListBullet"/>
      </w:pPr>
      <w:r>
        <w:rPr>
          <w:rFonts w:ascii="Arial" w:hAnsi="Arial"/>
          <w:sz w:val="21"/>
        </w:rPr>
        <w:t>1024x768.</w:t>
      </w:r>
    </w:p>
    <w:p>
      <w:pPr>
        <w:pStyle w:val="ListBullet"/>
      </w:pPr>
      <w:r>
        <w:rPr>
          <w:rFonts w:ascii="Arial" w:hAnsi="Arial"/>
          <w:sz w:val="21"/>
        </w:rPr>
        <w:t>1280x800.</w:t>
      </w:r>
    </w:p>
    <w:p>
      <w:pPr>
        <w:pStyle w:val="ListBullet"/>
      </w:pPr>
      <w:r>
        <w:rPr>
          <w:rFonts w:ascii="Arial" w:hAnsi="Arial"/>
          <w:sz w:val="21"/>
        </w:rPr>
        <w:t>1440x900.</w:t>
      </w:r>
    </w:p>
    <w:p>
      <w:pPr>
        <w:pStyle w:val="ListBullet"/>
      </w:pPr>
      <w:r>
        <w:rPr>
          <w:rFonts w:ascii="Arial" w:hAnsi="Arial"/>
          <w:sz w:val="21"/>
        </w:rPr>
        <w:t>1920x1080.</w:t>
      </w:r>
    </w:p>
    <w:p>
      <w:r>
        <w:rPr>
          <w:rFonts w:ascii="Arial" w:hAnsi="Arial"/>
          <w:sz w:val="21"/>
        </w:rPr>
        <w:t>Kiểm tra menu, filters drawer, carousel, tables, form, sticky mobile buy bar.</w:t>
      </w:r>
    </w:p>
    <w:p>
      <w:pPr>
        <w:pStyle w:val="Heading2"/>
      </w:pPr>
      <w:r>
        <w:t>3. Header/menu</w:t>
      </w:r>
    </w:p>
    <w:p>
      <w:pPr>
        <w:pStyle w:val="ListBullet"/>
      </w:pPr>
      <w:r>
        <w:rPr>
          <w:rFonts w:ascii="Arial" w:hAnsi="Arial"/>
          <w:sz w:val="21"/>
        </w:rPr>
        <w:t>Tab qua toàn header theo thứ tự.</w:t>
      </w:r>
    </w:p>
    <w:p>
      <w:pPr>
        <w:pStyle w:val="ListBullet"/>
      </w:pPr>
      <w:r>
        <w:rPr>
          <w:rFonts w:ascii="Arial" w:hAnsi="Arial"/>
          <w:sz w:val="21"/>
        </w:rPr>
        <w:t>Enter/Space mở menu.</w:t>
      </w:r>
    </w:p>
    <w:p>
      <w:pPr>
        <w:pStyle w:val="ListBullet"/>
      </w:pPr>
      <w:r>
        <w:rPr>
          <w:rFonts w:ascii="Arial" w:hAnsi="Arial"/>
          <w:sz w:val="21"/>
        </w:rPr>
        <w:t>ESC đóng.</w:t>
      </w:r>
    </w:p>
    <w:p>
      <w:pPr>
        <w:pStyle w:val="ListBullet"/>
      </w:pPr>
      <w:r>
        <w:rPr>
          <w:rFonts w:ascii="Arial" w:hAnsi="Arial"/>
          <w:sz w:val="21"/>
        </w:rPr>
        <w:t>Click ngoài đóng.</w:t>
      </w:r>
    </w:p>
    <w:p>
      <w:pPr>
        <w:pStyle w:val="ListBullet"/>
      </w:pPr>
      <w:r>
        <w:rPr>
          <w:rFonts w:ascii="Arial" w:hAnsi="Arial"/>
          <w:sz w:val="21"/>
        </w:rPr>
        <w:t>Focus trở lại trigger.</w:t>
      </w:r>
    </w:p>
    <w:p>
      <w:pPr>
        <w:pStyle w:val="ListBullet"/>
      </w:pPr>
      <w:r>
        <w:rPr>
          <w:rFonts w:ascii="Arial" w:hAnsi="Arial"/>
          <w:sz w:val="21"/>
        </w:rPr>
        <w:t>Mobile drawer khóa body scroll.</w:t>
      </w:r>
    </w:p>
    <w:p>
      <w:pPr>
        <w:pStyle w:val="Heading2"/>
      </w:pPr>
      <w:r>
        <w:t>4. Product listing</w:t>
      </w:r>
    </w:p>
    <w:p>
      <w:pPr>
        <w:pStyle w:val="ListBullet"/>
      </w:pPr>
      <w:r>
        <w:rPr>
          <w:rFonts w:ascii="Arial" w:hAnsi="Arial"/>
          <w:sz w:val="21"/>
        </w:rPr>
        <w:t>Query filter sync URL.</w:t>
      </w:r>
    </w:p>
    <w:p>
      <w:pPr>
        <w:pStyle w:val="ListBullet"/>
      </w:pPr>
      <w:r>
        <w:rPr>
          <w:rFonts w:ascii="Arial" w:hAnsi="Arial"/>
          <w:sz w:val="21"/>
        </w:rPr>
        <w:t>Back/forward phục hồi state.</w:t>
      </w:r>
    </w:p>
    <w:p>
      <w:pPr>
        <w:pStyle w:val="ListBullet"/>
      </w:pPr>
      <w:r>
        <w:rPr>
          <w:rFonts w:ascii="Arial" w:hAnsi="Arial"/>
          <w:sz w:val="21"/>
        </w:rPr>
        <w:t>Search/sort hoạt động.</w:t>
      </w:r>
    </w:p>
    <w:p>
      <w:pPr>
        <w:pStyle w:val="ListBullet"/>
      </w:pPr>
      <w:r>
        <w:rPr>
          <w:rFonts w:ascii="Arial" w:hAnsi="Arial"/>
          <w:sz w:val="21"/>
        </w:rPr>
        <w:t>Pagination giữ filter.</w:t>
      </w:r>
    </w:p>
    <w:p>
      <w:pPr>
        <w:pStyle w:val="ListBullet"/>
      </w:pPr>
      <w:r>
        <w:rPr>
          <w:rFonts w:ascii="Arial" w:hAnsi="Arial"/>
          <w:sz w:val="21"/>
        </w:rPr>
        <w:t>Empty state.</w:t>
      </w:r>
    </w:p>
    <w:p>
      <w:pPr>
        <w:pStyle w:val="ListBullet"/>
      </w:pPr>
      <w:r>
        <w:rPr>
          <w:rFonts w:ascii="Arial" w:hAnsi="Arial"/>
          <w:sz w:val="21"/>
        </w:rPr>
        <w:t>Loading skeleton.</w:t>
      </w:r>
    </w:p>
    <w:p>
      <w:pPr>
        <w:pStyle w:val="ListBullet"/>
      </w:pPr>
      <w:r>
        <w:rPr>
          <w:rFonts w:ascii="Arial" w:hAnsi="Arial"/>
          <w:sz w:val="21"/>
        </w:rPr>
        <w:t>Mobile apply/clear filters.</w:t>
      </w:r>
    </w:p>
    <w:p>
      <w:pPr>
        <w:pStyle w:val="Heading2"/>
      </w:pPr>
      <w:r>
        <w:t>5. Product detail</w:t>
      </w:r>
    </w:p>
    <w:p>
      <w:pPr>
        <w:pStyle w:val="ListBullet"/>
      </w:pPr>
      <w:r>
        <w:rPr>
          <w:rFonts w:ascii="Arial" w:hAnsi="Arial"/>
          <w:sz w:val="21"/>
        </w:rPr>
        <w:t>Gallery keyboard và zoom.</w:t>
      </w:r>
    </w:p>
    <w:p>
      <w:pPr>
        <w:pStyle w:val="ListBullet"/>
      </w:pPr>
      <w:r>
        <w:rPr>
          <w:rFonts w:ascii="Arial" w:hAnsi="Arial"/>
          <w:sz w:val="21"/>
        </w:rPr>
        <w:t>Quantity min 1, giới hạn hợp lý.</w:t>
      </w:r>
    </w:p>
    <w:p>
      <w:pPr>
        <w:pStyle w:val="ListBullet"/>
      </w:pPr>
      <w:r>
        <w:rPr>
          <w:rFonts w:ascii="Arial" w:hAnsi="Arial"/>
          <w:sz w:val="21"/>
        </w:rPr>
        <w:t>Tier price đổi đúng theo quantity.</w:t>
      </w:r>
    </w:p>
    <w:p>
      <w:pPr>
        <w:pStyle w:val="ListBullet"/>
      </w:pPr>
      <w:r>
        <w:rPr>
          <w:rFonts w:ascii="Arial" w:hAnsi="Arial"/>
          <w:sz w:val="21"/>
        </w:rPr>
        <w:t>Subtotal format đúng.</w:t>
      </w:r>
    </w:p>
    <w:p>
      <w:pPr>
        <w:pStyle w:val="ListBullet"/>
      </w:pPr>
      <w:r>
        <w:rPr>
          <w:rFonts w:ascii="Arial" w:hAnsi="Arial"/>
          <w:sz w:val="21"/>
        </w:rPr>
        <w:t>Add-to-cart feedback.</w:t>
      </w:r>
    </w:p>
    <w:p>
      <w:pPr>
        <w:pStyle w:val="ListBullet"/>
      </w:pPr>
      <w:r>
        <w:rPr>
          <w:rFonts w:ascii="Arial" w:hAnsi="Arial"/>
          <w:sz w:val="21"/>
        </w:rPr>
        <w:t>Tabs keyboard accessible.</w:t>
      </w:r>
    </w:p>
    <w:p>
      <w:pPr>
        <w:pStyle w:val="ListBullet"/>
      </w:pPr>
      <w:r>
        <w:rPr>
          <w:rFonts w:ascii="Arial" w:hAnsi="Arial"/>
          <w:sz w:val="21"/>
        </w:rPr>
        <w:t>Related carousel không trap keyboard.</w:t>
      </w:r>
    </w:p>
    <w:p>
      <w:pPr>
        <w:pStyle w:val="Heading2"/>
      </w:pPr>
      <w:r>
        <w:t>6. Quote form</w:t>
      </w:r>
    </w:p>
    <w:p>
      <w:pPr>
        <w:pStyle w:val="ListBullet"/>
      </w:pPr>
      <w:r>
        <w:rPr>
          <w:rFonts w:ascii="Arial" w:hAnsi="Arial"/>
          <w:sz w:val="21"/>
        </w:rPr>
        <w:t>Required fields.</w:t>
      </w:r>
    </w:p>
    <w:p>
      <w:pPr>
        <w:pStyle w:val="ListBullet"/>
      </w:pPr>
      <w:r>
        <w:rPr>
          <w:rFonts w:ascii="Arial" w:hAnsi="Arial"/>
          <w:sz w:val="21"/>
        </w:rPr>
        <w:t>Email/phone validation.</w:t>
      </w:r>
    </w:p>
    <w:p>
      <w:pPr>
        <w:pStyle w:val="ListBullet"/>
      </w:pPr>
      <w:r>
        <w:rPr>
          <w:rFonts w:ascii="Arial" w:hAnsi="Arial"/>
          <w:sz w:val="21"/>
        </w:rPr>
        <w:t>Service selection.</w:t>
      </w:r>
    </w:p>
    <w:p>
      <w:pPr>
        <w:pStyle w:val="ListBullet"/>
      </w:pPr>
      <w:r>
        <w:rPr>
          <w:rFonts w:ascii="Arial" w:hAnsi="Arial"/>
          <w:sz w:val="21"/>
        </w:rPr>
        <w:t>File type/size errors.</w:t>
      </w:r>
    </w:p>
    <w:p>
      <w:pPr>
        <w:pStyle w:val="ListBullet"/>
      </w:pPr>
      <w:r>
        <w:rPr>
          <w:rFonts w:ascii="Arial" w:hAnsi="Arial"/>
          <w:sz w:val="21"/>
        </w:rPr>
        <w:t>Consent.</w:t>
      </w:r>
    </w:p>
    <w:p>
      <w:pPr>
        <w:pStyle w:val="ListBullet"/>
      </w:pPr>
      <w:r>
        <w:rPr>
          <w:rFonts w:ascii="Arial" w:hAnsi="Arial"/>
          <w:sz w:val="21"/>
        </w:rPr>
        <w:t>Loading disable double-submit.</w:t>
      </w:r>
    </w:p>
    <w:p>
      <w:pPr>
        <w:pStyle w:val="ListBullet"/>
      </w:pPr>
      <w:r>
        <w:rPr>
          <w:rFonts w:ascii="Arial" w:hAnsi="Arial"/>
          <w:sz w:val="21"/>
        </w:rPr>
        <w:t>Server error có retry.</w:t>
      </w:r>
    </w:p>
    <w:p>
      <w:pPr>
        <w:pStyle w:val="ListBullet"/>
      </w:pPr>
      <w:r>
        <w:rPr>
          <w:rFonts w:ascii="Arial" w:hAnsi="Arial"/>
          <w:sz w:val="21"/>
        </w:rPr>
        <w:t>Success có request ID/message.</w:t>
      </w:r>
    </w:p>
    <w:p>
      <w:pPr>
        <w:pStyle w:val="ListBullet"/>
      </w:pPr>
      <w:r>
        <w:rPr>
          <w:rFonts w:ascii="Arial" w:hAnsi="Arial"/>
          <w:sz w:val="21"/>
        </w:rPr>
        <w:t>Honeypot/rate limit.</w:t>
      </w:r>
    </w:p>
    <w:p>
      <w:pPr>
        <w:pStyle w:val="Heading2"/>
      </w:pPr>
      <w:r>
        <w:t>7. Accessibility</w:t>
      </w:r>
    </w:p>
    <w:p>
      <w:pPr>
        <w:pStyle w:val="ListBullet"/>
      </w:pPr>
      <w:r>
        <w:rPr>
          <w:rFonts w:ascii="Arial" w:hAnsi="Arial"/>
          <w:sz w:val="21"/>
        </w:rPr>
        <w:t>Axe không có critical/serious issues.</w:t>
      </w:r>
    </w:p>
    <w:p>
      <w:pPr>
        <w:pStyle w:val="ListBullet"/>
      </w:pPr>
      <w:r>
        <w:rPr>
          <w:rFonts w:ascii="Arial" w:hAnsi="Arial"/>
          <w:sz w:val="21"/>
        </w:rPr>
        <w:t>Một H1/trang.</w:t>
      </w:r>
    </w:p>
    <w:p>
      <w:pPr>
        <w:pStyle w:val="ListBullet"/>
      </w:pPr>
      <w:r>
        <w:rPr>
          <w:rFonts w:ascii="Arial" w:hAnsi="Arial"/>
          <w:sz w:val="21"/>
        </w:rPr>
        <w:t>Heading order hợp lý.</w:t>
      </w:r>
    </w:p>
    <w:p>
      <w:pPr>
        <w:pStyle w:val="ListBullet"/>
      </w:pPr>
      <w:r>
        <w:rPr>
          <w:rFonts w:ascii="Arial" w:hAnsi="Arial"/>
          <w:sz w:val="21"/>
        </w:rPr>
        <w:t>Images alt.</w:t>
      </w:r>
    </w:p>
    <w:p>
      <w:pPr>
        <w:pStyle w:val="ListBullet"/>
      </w:pPr>
      <w:r>
        <w:rPr>
          <w:rFonts w:ascii="Arial" w:hAnsi="Arial"/>
          <w:sz w:val="21"/>
        </w:rPr>
        <w:t>Icon-only buttons aria-label.</w:t>
      </w:r>
    </w:p>
    <w:p>
      <w:pPr>
        <w:pStyle w:val="ListBullet"/>
      </w:pPr>
      <w:r>
        <w:rPr>
          <w:rFonts w:ascii="Arial" w:hAnsi="Arial"/>
          <w:sz w:val="21"/>
        </w:rPr>
        <w:t>Focus visible.</w:t>
      </w:r>
    </w:p>
    <w:p>
      <w:pPr>
        <w:pStyle w:val="ListBullet"/>
      </w:pPr>
      <w:r>
        <w:rPr>
          <w:rFonts w:ascii="Arial" w:hAnsi="Arial"/>
          <w:sz w:val="21"/>
        </w:rPr>
        <w:t>Color contrast.</w:t>
      </w:r>
    </w:p>
    <w:p>
      <w:pPr>
        <w:pStyle w:val="ListBullet"/>
      </w:pPr>
      <w:r>
        <w:rPr>
          <w:rFonts w:ascii="Arial" w:hAnsi="Arial"/>
          <w:sz w:val="21"/>
        </w:rPr>
        <w:t>Reduced motion.</w:t>
      </w:r>
    </w:p>
    <w:p>
      <w:pPr>
        <w:pStyle w:val="ListBullet"/>
      </w:pPr>
      <w:r>
        <w:rPr>
          <w:rFonts w:ascii="Arial" w:hAnsi="Arial"/>
          <w:sz w:val="21"/>
        </w:rPr>
        <w:t>Screen reader báo lỗi form.</w:t>
      </w:r>
    </w:p>
    <w:p>
      <w:pPr>
        <w:pStyle w:val="Heading2"/>
      </w:pPr>
      <w:r>
        <w:t>8. Performance</w:t>
      </w:r>
    </w:p>
    <w:p>
      <w:pPr>
        <w:pStyle w:val="ListBullet"/>
      </w:pPr>
      <w:r>
        <w:rPr>
          <w:rFonts w:ascii="Arial" w:hAnsi="Arial"/>
          <w:sz w:val="21"/>
        </w:rPr>
        <w:t>Không preload quá nhiều ảnh/font.</w:t>
      </w:r>
    </w:p>
    <w:p>
      <w:pPr>
        <w:pStyle w:val="ListBullet"/>
      </w:pPr>
      <w:r>
        <w:rPr>
          <w:rFonts w:ascii="Arial" w:hAnsi="Arial"/>
          <w:sz w:val="21"/>
        </w:rPr>
        <w:t>Header/hero không gây CLS.</w:t>
      </w:r>
    </w:p>
    <w:p>
      <w:pPr>
        <w:pStyle w:val="ListBullet"/>
      </w:pPr>
      <w:r>
        <w:rPr>
          <w:rFonts w:ascii="Arial" w:hAnsi="Arial"/>
          <w:sz w:val="21"/>
        </w:rPr>
        <w:t>Product grid lazy load.</w:t>
      </w:r>
    </w:p>
    <w:p>
      <w:pPr>
        <w:pStyle w:val="ListBullet"/>
      </w:pPr>
      <w:r>
        <w:rPr>
          <w:rFonts w:ascii="Arial" w:hAnsi="Arial"/>
          <w:sz w:val="21"/>
        </w:rPr>
        <w:t>JS bundle theo route hợp lý.</w:t>
      </w:r>
    </w:p>
    <w:p>
      <w:pPr>
        <w:pStyle w:val="ListBullet"/>
      </w:pPr>
      <w:r>
        <w:rPr>
          <w:rFonts w:ascii="Arial" w:hAnsi="Arial"/>
          <w:sz w:val="21"/>
        </w:rPr>
        <w:t>Motion library không kéo vào server-only routes vô ích.</w:t>
      </w:r>
    </w:p>
    <w:p>
      <w:pPr>
        <w:pStyle w:val="ListBullet"/>
      </w:pPr>
      <w:r>
        <w:rPr>
          <w:rFonts w:ascii="Arial" w:hAnsi="Arial"/>
          <w:sz w:val="21"/>
        </w:rPr>
        <w:t>Lighthouse targets theo PRD.</w:t>
      </w:r>
    </w:p>
    <w:p>
      <w:pPr>
        <w:pStyle w:val="Heading2"/>
      </w:pPr>
      <w:r>
        <w:t>9. SEO</w:t>
      </w:r>
    </w:p>
    <w:p>
      <w:pPr>
        <w:pStyle w:val="ListBullet"/>
      </w:pPr>
      <w:r>
        <w:rPr>
          <w:rFonts w:ascii="Arial" w:hAnsi="Arial"/>
          <w:sz w:val="21"/>
        </w:rPr>
        <w:t>Title/description unique.</w:t>
      </w:r>
    </w:p>
    <w:p>
      <w:pPr>
        <w:pStyle w:val="ListBullet"/>
      </w:pPr>
      <w:r>
        <w:rPr>
          <w:rFonts w:ascii="Arial" w:hAnsi="Arial"/>
          <w:sz w:val="21"/>
        </w:rPr>
        <w:t>Canonical.</w:t>
      </w:r>
    </w:p>
    <w:p>
      <w:pPr>
        <w:pStyle w:val="ListBullet"/>
      </w:pPr>
      <w:r>
        <w:rPr>
          <w:rFonts w:ascii="Arial" w:hAnsi="Arial"/>
          <w:sz w:val="21"/>
        </w:rPr>
        <w:t>OG image.</w:t>
      </w:r>
    </w:p>
    <w:p>
      <w:pPr>
        <w:pStyle w:val="ListBullet"/>
      </w:pPr>
      <w:r>
        <w:rPr>
          <w:rFonts w:ascii="Arial" w:hAnsi="Arial"/>
          <w:sz w:val="21"/>
        </w:rPr>
        <w:t>Sitemap/robots.</w:t>
      </w:r>
    </w:p>
    <w:p>
      <w:pPr>
        <w:pStyle w:val="ListBullet"/>
      </w:pPr>
      <w:r>
        <w:rPr>
          <w:rFonts w:ascii="Arial" w:hAnsi="Arial"/>
          <w:sz w:val="21"/>
        </w:rPr>
        <w:t>Structured data valid.</w:t>
      </w:r>
    </w:p>
    <w:p>
      <w:pPr>
        <w:pStyle w:val="ListBullet"/>
      </w:pPr>
      <w:r>
        <w:rPr>
          <w:rFonts w:ascii="Arial" w:hAnsi="Arial"/>
          <w:sz w:val="21"/>
        </w:rPr>
        <w:t>Noindex cho preview/staging.</w:t>
      </w:r>
    </w:p>
    <w:p>
      <w:pPr>
        <w:pStyle w:val="ListBullet"/>
      </w:pPr>
      <w:r>
        <w:rPr>
          <w:rFonts w:ascii="Arial" w:hAnsi="Arial"/>
          <w:sz w:val="21"/>
        </w:rPr>
        <w:t>Redirect URL cũ.</w:t>
      </w:r>
    </w:p>
    <w:p>
      <w:pPr>
        <w:pStyle w:val="Heading2"/>
      </w:pPr>
      <w:r>
        <w:t>10. Security</w:t>
      </w:r>
    </w:p>
    <w:p>
      <w:pPr>
        <w:pStyle w:val="ListBullet"/>
      </w:pPr>
      <w:r>
        <w:rPr>
          <w:rFonts w:ascii="Arial" w:hAnsi="Arial"/>
          <w:sz w:val="21"/>
        </w:rPr>
        <w:t>Không secret trong source/client.</w:t>
      </w:r>
    </w:p>
    <w:p>
      <w:pPr>
        <w:pStyle w:val="ListBullet"/>
      </w:pPr>
      <w:r>
        <w:rPr>
          <w:rFonts w:ascii="Arial" w:hAnsi="Arial"/>
          <w:sz w:val="21"/>
        </w:rPr>
        <w:t>Upload sanitize.</w:t>
      </w:r>
    </w:p>
    <w:p>
      <w:pPr>
        <w:pStyle w:val="ListBullet"/>
      </w:pPr>
      <w:r>
        <w:rPr>
          <w:rFonts w:ascii="Arial" w:hAnsi="Arial"/>
          <w:sz w:val="21"/>
        </w:rPr>
        <w:t>API validation server.</w:t>
      </w:r>
    </w:p>
    <w:p>
      <w:pPr>
        <w:pStyle w:val="ListBullet"/>
      </w:pPr>
      <w:r>
        <w:rPr>
          <w:rFonts w:ascii="Arial" w:hAnsi="Arial"/>
          <w:sz w:val="21"/>
        </w:rPr>
        <w:t>Rate limit.</w:t>
      </w:r>
    </w:p>
    <w:p>
      <w:pPr>
        <w:pStyle w:val="ListBullet"/>
      </w:pPr>
      <w:r>
        <w:rPr>
          <w:rFonts w:ascii="Arial" w:hAnsi="Arial"/>
          <w:sz w:val="21"/>
        </w:rPr>
        <w:t>Security headers.</w:t>
      </w:r>
    </w:p>
    <w:p>
      <w:pPr>
        <w:pStyle w:val="ListBullet"/>
      </w:pPr>
      <w:r>
        <w:rPr>
          <w:rFonts w:ascii="Arial" w:hAnsi="Arial"/>
          <w:sz w:val="21"/>
        </w:rPr>
        <w:t>Dependencies audit.</w:t>
      </w:r>
    </w:p>
    <w:p>
      <w:pPr>
        <w:pStyle w:val="Heading2"/>
      </w:pPr>
      <w:r>
        <w:t>11. Playwright scenarios</w:t>
      </w:r>
    </w:p>
    <w:p>
      <w:pPr>
        <w:ind w:left="288" w:hanging="288"/>
      </w:pPr>
      <w:r>
        <w:rPr>
          <w:rFonts w:ascii="Arial" w:hAnsi="Arial"/>
          <w:b/>
          <w:color w:val="15803D"/>
          <w:sz w:val="21"/>
        </w:rPr>
        <w:t xml:space="preserve">1. </w:t>
      </w:r>
      <w:r>
        <w:rPr>
          <w:rFonts w:ascii="Arial" w:hAnsi="Arial"/>
          <w:sz w:val="21"/>
        </w:rPr>
        <w:t>Home -&gt; Services -&gt; Quote CTA.</w:t>
      </w:r>
    </w:p>
    <w:p>
      <w:pPr>
        <w:ind w:left="288" w:hanging="288"/>
      </w:pPr>
      <w:r>
        <w:rPr>
          <w:rFonts w:ascii="Arial" w:hAnsi="Arial"/>
          <w:b/>
          <w:color w:val="15803D"/>
          <w:sz w:val="21"/>
        </w:rPr>
        <w:t xml:space="preserve">2. </w:t>
      </w:r>
      <w:r>
        <w:rPr>
          <w:rFonts w:ascii="Arial" w:hAnsi="Arial"/>
          <w:sz w:val="21"/>
        </w:rPr>
        <w:t>Open/close mega menu desktop.</w:t>
      </w:r>
    </w:p>
    <w:p>
      <w:pPr>
        <w:ind w:left="288" w:hanging="288"/>
      </w:pPr>
      <w:r>
        <w:rPr>
          <w:rFonts w:ascii="Arial" w:hAnsi="Arial"/>
          <w:b/>
          <w:color w:val="15803D"/>
          <w:sz w:val="21"/>
        </w:rPr>
        <w:t xml:space="preserve">3. </w:t>
      </w:r>
      <w:r>
        <w:rPr>
          <w:rFonts w:ascii="Arial" w:hAnsi="Arial"/>
          <w:sz w:val="21"/>
        </w:rPr>
        <w:t>Mobile menu accordion.</w:t>
      </w:r>
    </w:p>
    <w:p>
      <w:pPr>
        <w:ind w:left="288" w:hanging="288"/>
      </w:pPr>
      <w:r>
        <w:rPr>
          <w:rFonts w:ascii="Arial" w:hAnsi="Arial"/>
          <w:b/>
          <w:color w:val="15803D"/>
          <w:sz w:val="21"/>
        </w:rPr>
        <w:t xml:space="preserve">4. </w:t>
      </w:r>
      <w:r>
        <w:rPr>
          <w:rFonts w:ascii="Arial" w:hAnsi="Arial"/>
          <w:sz w:val="21"/>
        </w:rPr>
        <w:t>Filter products and open detail.</w:t>
      </w:r>
    </w:p>
    <w:p>
      <w:pPr>
        <w:ind w:left="288" w:hanging="288"/>
      </w:pPr>
      <w:r>
        <w:rPr>
          <w:rFonts w:ascii="Arial" w:hAnsi="Arial"/>
          <w:b/>
          <w:color w:val="15803D"/>
          <w:sz w:val="21"/>
        </w:rPr>
        <w:t xml:space="preserve">5. </w:t>
      </w:r>
      <w:r>
        <w:rPr>
          <w:rFonts w:ascii="Arial" w:hAnsi="Arial"/>
          <w:sz w:val="21"/>
        </w:rPr>
        <w:t>Change quantity to tier threshold.</w:t>
      </w:r>
    </w:p>
    <w:p>
      <w:pPr>
        <w:ind w:left="288" w:hanging="288"/>
      </w:pPr>
      <w:r>
        <w:rPr>
          <w:rFonts w:ascii="Arial" w:hAnsi="Arial"/>
          <w:b/>
          <w:color w:val="15803D"/>
          <w:sz w:val="21"/>
        </w:rPr>
        <w:t xml:space="preserve">6. </w:t>
      </w:r>
      <w:r>
        <w:rPr>
          <w:rFonts w:ascii="Arial" w:hAnsi="Arial"/>
          <w:sz w:val="21"/>
        </w:rPr>
        <w:t>Submit quote success mocked/staging.</w:t>
      </w:r>
    </w:p>
    <w:p>
      <w:pPr>
        <w:ind w:left="288" w:hanging="288"/>
      </w:pPr>
      <w:r>
        <w:rPr>
          <w:rFonts w:ascii="Arial" w:hAnsi="Arial"/>
          <w:b/>
          <w:color w:val="15803D"/>
          <w:sz w:val="21"/>
        </w:rPr>
        <w:t xml:space="preserve">7. </w:t>
      </w:r>
      <w:r>
        <w:rPr>
          <w:rFonts w:ascii="Arial" w:hAnsi="Arial"/>
          <w:sz w:val="21"/>
        </w:rPr>
        <w:t>Invalid quote shows accessible errors.</w:t>
      </w:r>
    </w:p>
    <w:p>
      <w:pPr>
        <w:ind w:left="288" w:hanging="288"/>
      </w:pPr>
      <w:r>
        <w:rPr>
          <w:rFonts w:ascii="Arial" w:hAnsi="Arial"/>
          <w:b/>
          <w:color w:val="15803D"/>
          <w:sz w:val="21"/>
        </w:rPr>
        <w:t xml:space="preserve">8. </w:t>
      </w:r>
      <w:r>
        <w:rPr>
          <w:rFonts w:ascii="Arial" w:hAnsi="Arial"/>
          <w:sz w:val="21"/>
        </w:rPr>
        <w:t>News category and article navigation.</w:t>
      </w:r>
    </w:p>
    <w:p>
      <w:pPr>
        <w:ind w:left="288" w:hanging="288"/>
      </w:pPr>
      <w:r>
        <w:rPr>
          <w:rFonts w:ascii="Arial" w:hAnsi="Arial"/>
          <w:b/>
          <w:color w:val="15803D"/>
          <w:sz w:val="21"/>
        </w:rPr>
        <w:t xml:space="preserve">9. </w:t>
      </w:r>
      <w:r>
        <w:rPr>
          <w:rFonts w:ascii="Arial" w:hAnsi="Arial"/>
          <w:sz w:val="21"/>
        </w:rPr>
        <w:t>Reduced motion emulation.</w:t>
      </w:r>
    </w:p>
    <w:p>
      <w:pPr>
        <w:ind w:left="288" w:hanging="288"/>
      </w:pPr>
      <w:r>
        <w:rPr>
          <w:rFonts w:ascii="Arial" w:hAnsi="Arial"/>
          <w:b/>
          <w:color w:val="15803D"/>
          <w:sz w:val="21"/>
        </w:rPr>
        <w:t xml:space="preserve">10. </w:t>
      </w:r>
      <w:r>
        <w:rPr>
          <w:rFonts w:ascii="Arial" w:hAnsi="Arial"/>
          <w:sz w:val="21"/>
        </w:rPr>
        <w:t>404 route.</w:t>
      </w:r>
    </w:p>
    <w:p>
      <w:pPr>
        <w:pStyle w:val="Heading2"/>
      </w:pPr>
      <w:r>
        <w:t>12. Launch checklist</w:t>
      </w:r>
    </w:p>
    <w:p>
      <w:pPr>
        <w:pStyle w:val="ListBullet"/>
      </w:pPr>
      <w:r>
        <w:rPr>
          <w:rFonts w:ascii="Arial" w:hAnsi="Arial"/>
          <w:sz w:val="21"/>
        </w:rPr>
        <w:t>Real content approved.</w:t>
      </w:r>
    </w:p>
    <w:p>
      <w:pPr>
        <w:pStyle w:val="ListBullet"/>
      </w:pPr>
      <w:r>
        <w:rPr>
          <w:rFonts w:ascii="Arial" w:hAnsi="Arial"/>
          <w:sz w:val="21"/>
        </w:rPr>
        <w:t>Real logo/assets.</w:t>
      </w:r>
    </w:p>
    <w:p>
      <w:pPr>
        <w:pStyle w:val="ListBullet"/>
      </w:pPr>
      <w:r>
        <w:rPr>
          <w:rFonts w:ascii="Arial" w:hAnsi="Arial"/>
          <w:sz w:val="21"/>
        </w:rPr>
        <w:t>Company/legal data approved.</w:t>
      </w:r>
    </w:p>
    <w:p>
      <w:pPr>
        <w:pStyle w:val="ListBullet"/>
      </w:pPr>
      <w:r>
        <w:rPr>
          <w:rFonts w:ascii="Arial" w:hAnsi="Arial"/>
          <w:sz w:val="21"/>
        </w:rPr>
        <w:t>Forms delivered to correct recipient.</w:t>
      </w:r>
    </w:p>
    <w:p>
      <w:pPr>
        <w:pStyle w:val="ListBullet"/>
      </w:pPr>
      <w:r>
        <w:rPr>
          <w:rFonts w:ascii="Arial" w:hAnsi="Arial"/>
          <w:sz w:val="21"/>
        </w:rPr>
        <w:t>Analytics consent verified.</w:t>
      </w:r>
    </w:p>
    <w:p>
      <w:pPr>
        <w:pStyle w:val="ListBullet"/>
      </w:pPr>
      <w:r>
        <w:rPr>
          <w:rFonts w:ascii="Arial" w:hAnsi="Arial"/>
          <w:sz w:val="21"/>
        </w:rPr>
        <w:t>Domain/SSL/CDN.</w:t>
      </w:r>
    </w:p>
    <w:p>
      <w:pPr>
        <w:pStyle w:val="ListBullet"/>
      </w:pPr>
      <w:r>
        <w:rPr>
          <w:rFonts w:ascii="Arial" w:hAnsi="Arial"/>
          <w:sz w:val="21"/>
        </w:rPr>
        <w:t>Backup/rollback.</w:t>
      </w:r>
    </w:p>
    <w:p>
      <w:pPr>
        <w:pStyle w:val="ListBullet"/>
      </w:pPr>
      <w:r>
        <w:rPr>
          <w:rFonts w:ascii="Arial" w:hAnsi="Arial"/>
          <w:sz w:val="21"/>
        </w:rPr>
        <w:t>Monitoring/error tracking.</w:t>
      </w:r>
    </w:p>
    <w:p>
      <w:r>
        <w:br w:type="page"/>
      </w:r>
    </w:p>
    <w:p>
      <w:pPr>
        <w:pStyle w:val="Heading1"/>
        <w:pBdr>
          <w:bottom w:val="single" w:sz="8" w:space="4" w:color="BBF7D0"/>
        </w:pBdr>
      </w:pPr>
      <w:r>
        <w:t>11. AI Agent Master Prompt</w:t>
      </w:r>
    </w:p>
    <w:p>
      <w:r>
        <w:rPr>
          <w:rFonts w:ascii="Arial" w:hAnsi="Arial"/>
          <w:sz w:val="21"/>
        </w:rPr>
        <w:t>Sao chép nguyên khối bên dưới vào AI coding agent sau khi đặt thư mục handoff trong repository.</w:t>
      </w:r>
    </w:p>
    <w:p>
      <w:pPr>
        <w:pBdr>
          <w:bottom w:val="single" w:sz="6" w:space="4" w:color="BBF7D0"/>
        </w:pBdr>
      </w:pPr>
    </w:p>
    <w:p>
      <w:r>
        <w:rPr>
          <w:rFonts w:ascii="Arial" w:hAnsi="Arial"/>
          <w:sz w:val="21"/>
        </w:rPr>
        <w:t>Bạn là senior frontend/full-stack engineer chịu trách nhiệm xây dựng production website Giacong.vn bằng Next.js App Router và TypeScript.</w:t>
      </w:r>
    </w:p>
    <w:p>
      <w:pPr>
        <w:pStyle w:val="Heading2"/>
      </w:pPr>
      <w:r>
        <w:t>Nguồn sự thật</w:t>
      </w:r>
    </w:p>
    <w:p>
      <w:r>
        <w:rPr>
          <w:rFonts w:ascii="Arial" w:hAnsi="Arial"/>
          <w:sz w:val="21"/>
        </w:rPr>
        <w:t>Đọc toàn bộ theo thứ tự:</w:t>
      </w:r>
    </w:p>
    <w:p>
      <w:pPr>
        <w:ind w:left="288" w:hanging="288"/>
        <w:shd w:fill="F0FDF4"/>
      </w:pPr>
      <w:r>
        <w:rPr>
          <w:rFonts w:ascii="Arial" w:hAnsi="Arial"/>
          <w:b/>
          <w:color w:val="15803D"/>
          <w:sz w:val="21"/>
        </w:rPr>
        <w:t xml:space="preserve">1. </w:t>
      </w:r>
      <w:r>
        <w:rPr>
          <w:rFonts w:ascii="Liberation Mono" w:hAnsi="Liberation Mono"/>
          <w:color w:val="075E2E"/>
          <w:sz w:val="18"/>
        </w:rPr>
        <w:t>/handoff/AGENTS.md</w:t>
      </w:r>
    </w:p>
    <w:p>
      <w:pPr>
        <w:ind w:left="288" w:hanging="288"/>
        <w:shd w:fill="F0FDF4"/>
      </w:pPr>
      <w:r>
        <w:rPr>
          <w:rFonts w:ascii="Arial" w:hAnsi="Arial"/>
          <w:b/>
          <w:color w:val="15803D"/>
          <w:sz w:val="21"/>
        </w:rPr>
        <w:t xml:space="preserve">2. </w:t>
      </w:r>
      <w:r>
        <w:rPr>
          <w:rFonts w:ascii="Liberation Mono" w:hAnsi="Liberation Mono"/>
          <w:color w:val="075E2E"/>
          <w:sz w:val="18"/>
        </w:rPr>
        <w:t>/handoff/README.md</w:t>
      </w:r>
    </w:p>
    <w:p>
      <w:pPr>
        <w:ind w:left="288" w:hanging="288"/>
        <w:shd w:fill="F0FDF4"/>
      </w:pPr>
      <w:r>
        <w:rPr>
          <w:rFonts w:ascii="Arial" w:hAnsi="Arial"/>
          <w:b/>
          <w:color w:val="15803D"/>
          <w:sz w:val="21"/>
        </w:rPr>
        <w:t xml:space="preserve">3. </w:t>
      </w:r>
      <w:r>
        <w:rPr>
          <w:rFonts w:ascii="Liberation Mono" w:hAnsi="Liberation Mono"/>
          <w:color w:val="075E2E"/>
          <w:sz w:val="18"/>
        </w:rPr>
        <w:t>/handoff/docs/*.md</w:t>
      </w:r>
      <w:r>
        <w:rPr>
          <w:rFonts w:ascii="Arial" w:hAnsi="Arial"/>
          <w:sz w:val="21"/>
        </w:rPr>
        <w:t xml:space="preserve"> theo số thứ tự</w:t>
      </w:r>
    </w:p>
    <w:p>
      <w:pPr>
        <w:ind w:left="288" w:hanging="288"/>
        <w:shd w:fill="F0FDF4"/>
      </w:pPr>
      <w:r>
        <w:rPr>
          <w:rFonts w:ascii="Arial" w:hAnsi="Arial"/>
          <w:b/>
          <w:color w:val="15803D"/>
          <w:sz w:val="21"/>
        </w:rPr>
        <w:t xml:space="preserve">4. </w:t>
      </w:r>
      <w:r>
        <w:rPr>
          <w:rFonts w:ascii="Liberation Mono" w:hAnsi="Liberation Mono"/>
          <w:color w:val="075E2E"/>
          <w:sz w:val="18"/>
        </w:rPr>
        <w:t>/handoff/config/*</w:t>
      </w:r>
    </w:p>
    <w:p>
      <w:pPr>
        <w:ind w:left="288" w:hanging="288"/>
        <w:shd w:fill="F0FDF4"/>
      </w:pPr>
      <w:r>
        <w:rPr>
          <w:rFonts w:ascii="Arial" w:hAnsi="Arial"/>
          <w:b/>
          <w:color w:val="15803D"/>
          <w:sz w:val="21"/>
        </w:rPr>
        <w:t xml:space="preserve">5. </w:t>
      </w:r>
      <w:r>
        <w:rPr>
          <w:rFonts w:ascii="Liberation Mono" w:hAnsi="Liberation Mono"/>
          <w:color w:val="075E2E"/>
          <w:sz w:val="18"/>
        </w:rPr>
        <w:t>/handoff/references/new-design/*</w:t>
      </w:r>
    </w:p>
    <w:p>
      <w:r>
        <w:rPr>
          <w:rFonts w:ascii="Arial" w:hAnsi="Arial"/>
          <w:sz w:val="21"/>
        </w:rPr>
        <w:t>Không dùng ảnh current-site làm chuẩn thiết kế. Không bịa thông tin pháp lý, chứng nhận, đối tác hoặc số liệu. Tất cả dữ liệu chưa xác nhận phải đặt trong content seed/CMS, có chú thích TODO.</w:t>
      </w:r>
    </w:p>
    <w:p>
      <w:pPr>
        <w:pStyle w:val="Heading2"/>
      </w:pPr>
      <w:r>
        <w:t>Mục tiêu</w:t>
      </w:r>
    </w:p>
    <w:p>
      <w:r>
        <w:rPr>
          <w:rFonts w:ascii="Arial" w:hAnsi="Arial"/>
          <w:sz w:val="21"/>
        </w:rPr>
        <w:t>Tái tạo hệ thống UI trong ảnh tham chiếu với độ chính xác cao, responsive, accessible, nhanh và có animation tinh tế. Giao diện phải dùng chung design system; không viết riêng lẻ mỗi trang.</w:t>
      </w:r>
    </w:p>
    <w:p>
      <w:pPr>
        <w:pStyle w:val="Heading2"/>
      </w:pPr>
      <w:r>
        <w:t>Stack bắt buộc</w:t>
      </w:r>
    </w:p>
    <w:p>
      <w:pPr>
        <w:pStyle w:val="ListBullet"/>
      </w:pPr>
      <w:r>
        <w:rPr>
          <w:rFonts w:ascii="Arial" w:hAnsi="Arial"/>
          <w:sz w:val="21"/>
        </w:rPr>
        <w:t>Next.js App Router.</w:t>
      </w:r>
    </w:p>
    <w:p>
      <w:pPr>
        <w:pStyle w:val="ListBullet"/>
      </w:pPr>
      <w:r>
        <w:rPr>
          <w:rFonts w:ascii="Arial" w:hAnsi="Arial"/>
          <w:sz w:val="21"/>
        </w:rPr>
        <w:t>TypeScript strict.</w:t>
      </w:r>
    </w:p>
    <w:p>
      <w:pPr>
        <w:pStyle w:val="ListBullet"/>
      </w:pPr>
      <w:r>
        <w:rPr>
          <w:rFonts w:ascii="Arial" w:hAnsi="Arial"/>
          <w:sz w:val="21"/>
        </w:rPr>
        <w:t>Tailwind CSS với CSS variables/token.</w:t>
      </w:r>
    </w:p>
    <w:p>
      <w:pPr>
        <w:pStyle w:val="ListBullet"/>
      </w:pPr>
      <w:r>
        <w:rPr>
          <w:rFonts w:ascii="Arial" w:hAnsi="Arial"/>
          <w:sz w:val="21"/>
        </w:rPr>
        <w:t>Motion for React cho animation.</w:t>
      </w:r>
    </w:p>
    <w:p>
      <w:pPr>
        <w:pStyle w:val="ListBullet"/>
      </w:pPr>
      <w:r>
        <w:rPr>
          <w:rFonts w:ascii="Arial" w:hAnsi="Arial"/>
          <w:sz w:val="21"/>
        </w:rPr>
        <w:t>React Hook Form + Zod.</w:t>
      </w:r>
    </w:p>
    <w:p>
      <w:pPr>
        <w:pStyle w:val="ListBullet"/>
      </w:pPr>
      <w:r>
        <w:rPr>
          <w:rFonts w:ascii="Arial" w:hAnsi="Arial"/>
          <w:sz w:val="21"/>
        </w:rPr>
        <w:t>Radix/shadcn-style primitives khi phù hợp.</w:t>
      </w:r>
    </w:p>
    <w:p>
      <w:pPr>
        <w:pStyle w:val="ListBullet"/>
        <w:shd w:fill="F0FDF4"/>
        <w:shd w:fill="F0FDF4"/>
      </w:pPr>
      <w:r>
        <w:rPr>
          <w:rFonts w:ascii="Liberation Mono" w:hAnsi="Liberation Mono"/>
          <w:color w:val="075E2E"/>
          <w:sz w:val="18"/>
        </w:rPr>
        <w:t>next/image</w:t>
      </w:r>
      <w:r>
        <w:rPr>
          <w:rFonts w:ascii="Arial" w:hAnsi="Arial"/>
          <w:sz w:val="21"/>
        </w:rPr>
        <w:t xml:space="preserve">, </w:t>
      </w:r>
      <w:r>
        <w:rPr>
          <w:rFonts w:ascii="Liberation Mono" w:hAnsi="Liberation Mono"/>
          <w:color w:val="075E2E"/>
          <w:sz w:val="18"/>
        </w:rPr>
        <w:t>next/font</w:t>
      </w:r>
      <w:r>
        <w:rPr>
          <w:rFonts w:ascii="Arial" w:hAnsi="Arial"/>
          <w:sz w:val="21"/>
        </w:rPr>
        <w:t>.</w:t>
      </w:r>
    </w:p>
    <w:p>
      <w:pPr>
        <w:pStyle w:val="Heading2"/>
      </w:pPr>
      <w:r>
        <w:t>Cách làm</w:t>
      </w:r>
    </w:p>
    <w:p>
      <w:pPr>
        <w:ind w:left="288" w:hanging="288"/>
        <w:shd w:fill="F0FDF4"/>
      </w:pPr>
      <w:r>
        <w:rPr>
          <w:rFonts w:ascii="Arial" w:hAnsi="Arial"/>
          <w:b/>
          <w:color w:val="15803D"/>
          <w:sz w:val="21"/>
        </w:rPr>
        <w:t xml:space="preserve">1. </w:t>
      </w:r>
      <w:r>
        <w:rPr>
          <w:rFonts w:ascii="Arial" w:hAnsi="Arial"/>
          <w:sz w:val="21"/>
        </w:rPr>
        <w:t xml:space="preserve">Audit repository hiện tại và viết kế hoạch ngắn trong </w:t>
      </w:r>
      <w:r>
        <w:rPr>
          <w:rFonts w:ascii="Liberation Mono" w:hAnsi="Liberation Mono"/>
          <w:color w:val="075E2E"/>
          <w:sz w:val="18"/>
        </w:rPr>
        <w:t>IMPLEMENTATION_NOTES.md</w:t>
      </w:r>
      <w:r>
        <w:rPr>
          <w:rFonts w:ascii="Arial" w:hAnsi="Arial"/>
          <w:sz w:val="21"/>
        </w:rPr>
        <w:t>.</w:t>
      </w:r>
    </w:p>
    <w:p>
      <w:pPr>
        <w:ind w:left="288" w:hanging="288"/>
      </w:pPr>
      <w:r>
        <w:rPr>
          <w:rFonts w:ascii="Arial" w:hAnsi="Arial"/>
          <w:b/>
          <w:color w:val="15803D"/>
          <w:sz w:val="21"/>
        </w:rPr>
        <w:t xml:space="preserve">2. </w:t>
      </w:r>
      <w:r>
        <w:rPr>
          <w:rFonts w:ascii="Arial" w:hAnsi="Arial"/>
          <w:sz w:val="21"/>
        </w:rPr>
        <w:t>Xây foundation/tokens và primitives trước.</w:t>
      </w:r>
    </w:p>
    <w:p>
      <w:pPr>
        <w:ind w:left="288" w:hanging="288"/>
      </w:pPr>
      <w:r>
        <w:rPr>
          <w:rFonts w:ascii="Arial" w:hAnsi="Arial"/>
          <w:b/>
          <w:color w:val="15803D"/>
          <w:sz w:val="21"/>
        </w:rPr>
        <w:t xml:space="preserve">3. </w:t>
      </w:r>
      <w:r>
        <w:rPr>
          <w:rFonts w:ascii="Arial" w:hAnsi="Arial"/>
          <w:sz w:val="21"/>
        </w:rPr>
        <w:t>Xây layout shell (header, mega menu, mobile nav, footer).</w:t>
      </w:r>
    </w:p>
    <w:p>
      <w:pPr>
        <w:ind w:left="288" w:hanging="288"/>
      </w:pPr>
      <w:r>
        <w:rPr>
          <w:rFonts w:ascii="Arial" w:hAnsi="Arial"/>
          <w:b/>
          <w:color w:val="15803D"/>
          <w:sz w:val="21"/>
        </w:rPr>
        <w:t xml:space="preserve">4. </w:t>
      </w:r>
      <w:r>
        <w:rPr>
          <w:rFonts w:ascii="Arial" w:hAnsi="Arial"/>
          <w:sz w:val="21"/>
        </w:rPr>
        <w:t>Dựng trang chủ static chính xác trước khi thêm animation.</w:t>
      </w:r>
    </w:p>
    <w:p>
      <w:pPr>
        <w:ind w:left="288" w:hanging="288"/>
      </w:pPr>
      <w:r>
        <w:rPr>
          <w:rFonts w:ascii="Arial" w:hAnsi="Arial"/>
          <w:b/>
          <w:color w:val="15803D"/>
          <w:sz w:val="21"/>
        </w:rPr>
        <w:t xml:space="preserve">5. </w:t>
      </w:r>
      <w:r>
        <w:rPr>
          <w:rFonts w:ascii="Arial" w:hAnsi="Arial"/>
          <w:sz w:val="21"/>
        </w:rPr>
        <w:t>Dựng lần lượt About, Services, Product Listing, Product Detail, News, Contact.</w:t>
      </w:r>
    </w:p>
    <w:p>
      <w:pPr>
        <w:ind w:left="288" w:hanging="288"/>
      </w:pPr>
      <w:r>
        <w:rPr>
          <w:rFonts w:ascii="Arial" w:hAnsi="Arial"/>
          <w:b/>
          <w:color w:val="15803D"/>
          <w:sz w:val="21"/>
        </w:rPr>
        <w:t xml:space="preserve">6. </w:t>
      </w:r>
      <w:r>
        <w:rPr>
          <w:rFonts w:ascii="Arial" w:hAnsi="Arial"/>
          <w:sz w:val="21"/>
        </w:rPr>
        <w:t>Tách dữ liệu khỏi JSX; dùng typed content adapter.</w:t>
      </w:r>
    </w:p>
    <w:p>
      <w:pPr>
        <w:ind w:left="288" w:hanging="288"/>
        <w:shd w:fill="F0FDF4"/>
      </w:pPr>
      <w:r>
        <w:rPr>
          <w:rFonts w:ascii="Arial" w:hAnsi="Arial"/>
          <w:b/>
          <w:color w:val="15803D"/>
          <w:sz w:val="21"/>
        </w:rPr>
        <w:t xml:space="preserve">7. </w:t>
      </w:r>
      <w:r>
        <w:rPr>
          <w:rFonts w:ascii="Arial" w:hAnsi="Arial"/>
          <w:sz w:val="21"/>
        </w:rPr>
        <w:t xml:space="preserve">Thêm animation theo </w:t>
      </w:r>
      <w:r>
        <w:rPr>
          <w:rFonts w:ascii="Liberation Mono" w:hAnsi="Liberation Mono"/>
          <w:color w:val="075E2E"/>
          <w:sz w:val="18"/>
        </w:rPr>
        <w:t>06-motion-animation.md</w:t>
      </w:r>
      <w:r>
        <w:rPr>
          <w:rFonts w:ascii="Arial" w:hAnsi="Arial"/>
          <w:sz w:val="21"/>
        </w:rPr>
        <w:t>, hỗ trợ reduced motion.</w:t>
      </w:r>
    </w:p>
    <w:p>
      <w:pPr>
        <w:ind w:left="288" w:hanging="288"/>
      </w:pPr>
      <w:r>
        <w:rPr>
          <w:rFonts w:ascii="Arial" w:hAnsi="Arial"/>
          <w:b/>
          <w:color w:val="15803D"/>
          <w:sz w:val="21"/>
        </w:rPr>
        <w:t xml:space="preserve">8. </w:t>
      </w:r>
      <w:r>
        <w:rPr>
          <w:rFonts w:ascii="Arial" w:hAnsi="Arial"/>
          <w:sz w:val="21"/>
        </w:rPr>
        <w:t>Thêm SEO, form server, validation, test.</w:t>
      </w:r>
    </w:p>
    <w:p>
      <w:pPr>
        <w:ind w:left="288" w:hanging="288"/>
      </w:pPr>
      <w:r>
        <w:rPr>
          <w:rFonts w:ascii="Arial" w:hAnsi="Arial"/>
          <w:b/>
          <w:color w:val="15803D"/>
          <w:sz w:val="21"/>
        </w:rPr>
        <w:t xml:space="preserve">9. </w:t>
      </w:r>
      <w:r>
        <w:rPr>
          <w:rFonts w:ascii="Arial" w:hAnsi="Arial"/>
          <w:sz w:val="21"/>
        </w:rPr>
        <w:t>Chụp screenshot Playwright và tự so visual.</w:t>
      </w:r>
    </w:p>
    <w:p>
      <w:pPr>
        <w:pStyle w:val="Heading2"/>
      </w:pPr>
      <w:r>
        <w:t>Quy tắc code</w:t>
      </w:r>
    </w:p>
    <w:p>
      <w:pPr>
        <w:pStyle w:val="ListBullet"/>
      </w:pPr>
      <w:r>
        <w:rPr>
          <w:rFonts w:ascii="Arial" w:hAnsi="Arial"/>
          <w:sz w:val="21"/>
        </w:rPr>
        <w:t>Server Components mặc định; client boundaries nhỏ.</w:t>
      </w:r>
    </w:p>
    <w:p>
      <w:pPr>
        <w:pStyle w:val="ListBullet"/>
        <w:shd w:fill="F0FDF4"/>
      </w:pPr>
      <w:r>
        <w:rPr>
          <w:rFonts w:ascii="Arial" w:hAnsi="Arial"/>
          <w:sz w:val="21"/>
        </w:rPr>
        <w:t xml:space="preserve">Không dùng </w:t>
      </w:r>
      <w:r>
        <w:rPr>
          <w:rFonts w:ascii="Liberation Mono" w:hAnsi="Liberation Mono"/>
          <w:color w:val="075E2E"/>
          <w:sz w:val="18"/>
        </w:rPr>
        <w:t>any</w:t>
      </w:r>
      <w:r>
        <w:rPr>
          <w:rFonts w:ascii="Arial" w:hAnsi="Arial"/>
          <w:sz w:val="21"/>
        </w:rPr>
        <w:t xml:space="preserve"> nếu không có lý do được ghi chú.</w:t>
      </w:r>
    </w:p>
    <w:p>
      <w:pPr>
        <w:pStyle w:val="ListBullet"/>
      </w:pPr>
      <w:r>
        <w:rPr>
          <w:rFonts w:ascii="Arial" w:hAnsi="Arial"/>
          <w:sz w:val="21"/>
        </w:rPr>
        <w:t>Không hard-code màu ngoài token.</w:t>
      </w:r>
    </w:p>
    <w:p>
      <w:pPr>
        <w:pStyle w:val="ListBullet"/>
      </w:pPr>
      <w:r>
        <w:rPr>
          <w:rFonts w:ascii="Arial" w:hAnsi="Arial"/>
          <w:sz w:val="21"/>
        </w:rPr>
        <w:t>Không hard-code cùng một nội dung ở nhiều trang.</w:t>
      </w:r>
    </w:p>
    <w:p>
      <w:pPr>
        <w:pStyle w:val="ListBullet"/>
      </w:pPr>
      <w:r>
        <w:rPr>
          <w:rFonts w:ascii="Arial" w:hAnsi="Arial"/>
          <w:sz w:val="21"/>
        </w:rPr>
        <w:t>Không dùng index làm key cho dynamic list nếu có id.</w:t>
      </w:r>
    </w:p>
    <w:p>
      <w:pPr>
        <w:pStyle w:val="ListBullet"/>
      </w:pPr>
      <w:r>
        <w:rPr>
          <w:rFonts w:ascii="Arial" w:hAnsi="Arial"/>
          <w:sz w:val="21"/>
        </w:rPr>
        <w:t>Không bỏ qua loading/error/empty states.</w:t>
      </w:r>
    </w:p>
    <w:p>
      <w:pPr>
        <w:pStyle w:val="ListBullet"/>
      </w:pPr>
      <w:r>
        <w:rPr>
          <w:rFonts w:ascii="Arial" w:hAnsi="Arial"/>
          <w:sz w:val="21"/>
        </w:rPr>
        <w:t>Không tắt lint hoặc TypeScript check để vượt lỗi.</w:t>
      </w:r>
    </w:p>
    <w:p>
      <w:pPr>
        <w:pStyle w:val="ListBullet"/>
      </w:pPr>
      <w:r>
        <w:rPr>
          <w:rFonts w:ascii="Arial" w:hAnsi="Arial"/>
          <w:sz w:val="21"/>
        </w:rPr>
        <w:t>Không cài dependency thừa.</w:t>
      </w:r>
    </w:p>
    <w:p>
      <w:pPr>
        <w:pStyle w:val="Heading2"/>
      </w:pPr>
      <w:r>
        <w:t>Tiêu chuẩn hoàn thành từng task</w:t>
      </w:r>
    </w:p>
    <w:p>
      <w:pPr>
        <w:pStyle w:val="ListBullet"/>
        <w:shd w:fill="F0FDF4"/>
      </w:pPr>
      <w:r>
        <w:rPr>
          <w:rFonts w:ascii="Liberation Mono" w:hAnsi="Liberation Mono"/>
          <w:color w:val="075E2E"/>
          <w:sz w:val="18"/>
        </w:rPr>
        <w:t>pnpm lint</w:t>
      </w:r>
      <w:r>
        <w:rPr>
          <w:rFonts w:ascii="Arial" w:hAnsi="Arial"/>
          <w:sz w:val="21"/>
        </w:rPr>
        <w:t xml:space="preserve"> pass.</w:t>
      </w:r>
    </w:p>
    <w:p>
      <w:pPr>
        <w:pStyle w:val="ListBullet"/>
        <w:shd w:fill="F0FDF4"/>
      </w:pPr>
      <w:r>
        <w:rPr>
          <w:rFonts w:ascii="Liberation Mono" w:hAnsi="Liberation Mono"/>
          <w:color w:val="075E2E"/>
          <w:sz w:val="18"/>
        </w:rPr>
        <w:t>pnpm typecheck</w:t>
      </w:r>
      <w:r>
        <w:rPr>
          <w:rFonts w:ascii="Arial" w:hAnsi="Arial"/>
          <w:sz w:val="21"/>
        </w:rPr>
        <w:t xml:space="preserve"> pass.</w:t>
      </w:r>
    </w:p>
    <w:p>
      <w:pPr>
        <w:pStyle w:val="ListBullet"/>
      </w:pPr>
      <w:r>
        <w:rPr>
          <w:rFonts w:ascii="Arial" w:hAnsi="Arial"/>
          <w:sz w:val="21"/>
        </w:rPr>
        <w:t>unit tests liên quan pass.</w:t>
      </w:r>
    </w:p>
    <w:p>
      <w:pPr>
        <w:pStyle w:val="ListBullet"/>
        <w:shd w:fill="F0FDF4"/>
      </w:pPr>
      <w:r>
        <w:rPr>
          <w:rFonts w:ascii="Liberation Mono" w:hAnsi="Liberation Mono"/>
          <w:color w:val="075E2E"/>
          <w:sz w:val="18"/>
        </w:rPr>
        <w:t>pnpm build</w:t>
      </w:r>
      <w:r>
        <w:rPr>
          <w:rFonts w:ascii="Arial" w:hAnsi="Arial"/>
          <w:sz w:val="21"/>
        </w:rPr>
        <w:t xml:space="preserve"> pass.</w:t>
      </w:r>
    </w:p>
    <w:p>
      <w:pPr>
        <w:pStyle w:val="ListBullet"/>
      </w:pPr>
      <w:r>
        <w:rPr>
          <w:rFonts w:ascii="Arial" w:hAnsi="Arial"/>
          <w:sz w:val="21"/>
        </w:rPr>
        <w:t>responsive kiểm tra tối thiểu mobile 390 và desktop 1440.</w:t>
      </w:r>
    </w:p>
    <w:p>
      <w:pPr>
        <w:pStyle w:val="ListBullet"/>
      </w:pPr>
      <w:r>
        <w:rPr>
          <w:rFonts w:ascii="Arial" w:hAnsi="Arial"/>
          <w:sz w:val="21"/>
        </w:rPr>
        <w:t>accessibility keyboard cơ bản pass.</w:t>
      </w:r>
    </w:p>
    <w:p>
      <w:r>
        <w:rPr>
          <w:rFonts w:ascii="Arial" w:hAnsi="Arial"/>
          <w:sz w:val="21"/>
        </w:rPr>
        <w:t>Bắt đầu bằng việc đọc tài liệu, liệt kê các giả định/TODO cần chủ website xác nhận, sau đó tạo foundation. Không triển khai toàn bộ trong một thay đổi khổng lồ; chia thành các work packet rõ ràng.</w:t>
      </w:r>
    </w:p>
    <w:p>
      <w:pPr>
        <w:pBdr>
          <w:bottom w:val="single" w:sz="6" w:space="4" w:color="BBF7D0"/>
        </w:pBdr>
      </w:pPr>
    </w:p>
    <w:p>
      <w:r>
        <w:br w:type="page"/>
      </w:r>
    </w:p>
    <w:p>
      <w:pPr>
        <w:pStyle w:val="Heading1"/>
        <w:pBdr>
          <w:bottom w:val="single" w:sz="8" w:space="4" w:color="BBF7D0"/>
        </w:pBdr>
      </w:pPr>
      <w:r>
        <w:t>12. Content Verification Checklist</w:t>
      </w:r>
    </w:p>
    <w:p>
      <w:r>
        <w:rPr>
          <w:rFonts w:ascii="Arial" w:hAnsi="Arial"/>
          <w:sz w:val="21"/>
        </w:rPr>
        <w:t>Các mục dưới đây trong mockup là nội dung minh họa và phải xác nhận trước khi public:</w:t>
      </w:r>
    </w:p>
    <w:p>
      <w:pPr>
        <w:pStyle w:val="ListBullet"/>
      </w:pPr>
      <w:r>
        <w:rPr>
          <w:rFonts w:ascii="Arial" w:hAnsi="Arial"/>
          <w:sz w:val="21"/>
        </w:rPr>
        <w:t>Tên pháp nhân: Công ty Cổ phần Net Food hay tên khác.</w:t>
      </w:r>
    </w:p>
    <w:p>
      <w:pPr>
        <w:pStyle w:val="ListBullet"/>
      </w:pPr>
      <w:r>
        <w:rPr>
          <w:rFonts w:ascii="Arial" w:hAnsi="Arial"/>
          <w:sz w:val="21"/>
        </w:rPr>
        <w:t>Địa chỉ văn phòng và nhà máy.</w:t>
      </w:r>
    </w:p>
    <w:p>
      <w:pPr>
        <w:pStyle w:val="ListBullet"/>
      </w:pPr>
      <w:r>
        <w:rPr>
          <w:rFonts w:ascii="Arial" w:hAnsi="Arial"/>
          <w:sz w:val="21"/>
        </w:rPr>
        <w:t>Hotline 1900 633 813.</w:t>
      </w:r>
    </w:p>
    <w:p>
      <w:pPr>
        <w:pStyle w:val="ListBullet"/>
      </w:pPr>
      <w:r>
        <w:rPr>
          <w:rFonts w:ascii="Arial" w:hAnsi="Arial"/>
          <w:sz w:val="21"/>
        </w:rPr>
        <w:t>Email info@giacong.vn.</w:t>
      </w:r>
    </w:p>
    <w:p>
      <w:pPr>
        <w:pStyle w:val="ListBullet"/>
      </w:pPr>
      <w:r>
        <w:rPr>
          <w:rFonts w:ascii="Arial" w:hAnsi="Arial"/>
          <w:sz w:val="21"/>
        </w:rPr>
        <w:t>Năm thành lập.</w:t>
      </w:r>
    </w:p>
    <w:p>
      <w:pPr>
        <w:pStyle w:val="ListBullet"/>
      </w:pPr>
      <w:r>
        <w:rPr>
          <w:rFonts w:ascii="Arial" w:hAnsi="Arial"/>
          <w:sz w:val="21"/>
        </w:rPr>
        <w:t>Số năm kinh nghiệm.</w:t>
      </w:r>
    </w:p>
    <w:p>
      <w:pPr>
        <w:pStyle w:val="ListBullet"/>
      </w:pPr>
      <w:r>
        <w:rPr>
          <w:rFonts w:ascii="Arial" w:hAnsi="Arial"/>
          <w:sz w:val="21"/>
        </w:rPr>
        <w:t>500+ công thức, 1.000+ khách hàng, 50+ quốc gia, 99% hài lòng.</w:t>
      </w:r>
    </w:p>
    <w:p>
      <w:pPr>
        <w:pStyle w:val="ListBullet"/>
      </w:pPr>
      <w:r>
        <w:rPr>
          <w:rFonts w:ascii="Arial" w:hAnsi="Arial"/>
          <w:sz w:val="21"/>
        </w:rPr>
        <w:t>Diện tích nhà máy, số dây chuyền, số nhân sự, công suất.</w:t>
      </w:r>
    </w:p>
    <w:p>
      <w:pPr>
        <w:pStyle w:val="ListBullet"/>
      </w:pPr>
      <w:r>
        <w:rPr>
          <w:rFonts w:ascii="Arial" w:hAnsi="Arial"/>
          <w:sz w:val="21"/>
        </w:rPr>
        <w:t>GMP, ISO 22000, HACCP, FDA và phạm vi chứng nhận.</w:t>
      </w:r>
    </w:p>
    <w:p>
      <w:pPr>
        <w:pStyle w:val="ListBullet"/>
      </w:pPr>
      <w:r>
        <w:rPr>
          <w:rFonts w:ascii="Arial" w:hAnsi="Arial"/>
          <w:sz w:val="21"/>
        </w:rPr>
        <w:t>Logo Vinamilk, Nestlé, Orion, TH, Herbalife, DHC, Nam Dược, v.v.</w:t>
      </w:r>
    </w:p>
    <w:p>
      <w:pPr>
        <w:pStyle w:val="ListBullet"/>
      </w:pPr>
      <w:r>
        <w:rPr>
          <w:rFonts w:ascii="Arial" w:hAnsi="Arial"/>
          <w:sz w:val="21"/>
        </w:rPr>
        <w:t>Giá sản phẩm, tồn kho, quy cách, SKU, xuất xứ, hạn dùng.</w:t>
      </w:r>
    </w:p>
    <w:p>
      <w:pPr>
        <w:pStyle w:val="ListBullet"/>
      </w:pPr>
      <w:r>
        <w:rPr>
          <w:rFonts w:ascii="Arial" w:hAnsi="Arial"/>
          <w:sz w:val="21"/>
        </w:rPr>
        <w:t>Chính sách giao hàng, đổi trả, hoàn tiền.</w:t>
      </w:r>
    </w:p>
    <w:p>
      <w:pPr>
        <w:pStyle w:val="ListBullet"/>
      </w:pPr>
      <w:r>
        <w:rPr>
          <w:rFonts w:ascii="Arial" w:hAnsi="Arial"/>
          <w:sz w:val="21"/>
        </w:rPr>
        <w:t>Thời gian phản hồi 2 giờ/24 giờ.</w:t>
      </w:r>
    </w:p>
    <w:p>
      <w:pPr>
        <w:pStyle w:val="ListBullet"/>
      </w:pPr>
      <w:r>
        <w:rPr>
          <w:rFonts w:ascii="Arial" w:hAnsi="Arial"/>
          <w:sz w:val="21"/>
        </w:rPr>
        <w:t>MOQ theo dịch vụ.</w:t>
      </w:r>
    </w:p>
    <w:p>
      <w:pPr>
        <w:pStyle w:val="ListBullet"/>
      </w:pPr>
      <w:r>
        <w:rPr>
          <w:rFonts w:ascii="Arial" w:hAnsi="Arial"/>
          <w:sz w:val="21"/>
        </w:rPr>
        <w:t>Bản đồ và tọa độ.</w:t>
      </w:r>
    </w:p>
    <w:p>
      <w:pPr>
        <w:pStyle w:val="ListBullet"/>
      </w:pPr>
      <w:r>
        <w:rPr>
          <w:rFonts w:ascii="Arial" w:hAnsi="Arial"/>
          <w:sz w:val="21"/>
        </w:rPr>
        <w:t>Social URLs.</w:t>
      </w:r>
    </w:p>
    <w:p>
      <w:r>
        <w:rPr>
          <w:rFonts w:ascii="Arial" w:hAnsi="Arial"/>
          <w:sz w:val="21"/>
        </w:rPr>
        <w:t>Tạo một content spreadsheet/CMS review trước launch và yêu cầu người có thẩm quyền sign-off.</w:t>
      </w:r>
    </w:p>
    <w:p>
      <w:r>
        <w:br w:type="page"/>
      </w:r>
    </w:p>
    <w:p>
      <w:pPr>
        <w:pStyle w:val="Heading1"/>
      </w:pPr>
      <w:r>
        <w:t>Phụ lục - Design Tokens JSON</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"$schema": "https://json-schema.org/draft/2020-12/schema",</w:t>
      </w:r>
    </w:p>
    <w:p>
      <w:pPr>
        <w:spacing w:after="0" w:line="240" w:lineRule="auto"/>
        <w:ind w:left="259" w:right="259"/>
        <w:shd w:fill="F1F5F9"/>
      </w:pPr>
      <w:r>
        <w:rPr>
          <w:rFonts w:ascii="Liberation Mono" w:hAnsi="Liberation Mono"/>
          <w:color w:val="1E293B"/>
          <w:sz w:val="16"/>
        </w:rPr>
        <w:t xml:space="preserve">  "colors": {</w:t>
      </w:r>
    </w:p>
    <w:p>
      <w:pPr>
        <w:spacing w:after="0" w:line="240" w:lineRule="auto"/>
        <w:ind w:left="259" w:right="259"/>
        <w:shd w:fill="F1F5F9"/>
      </w:pPr>
      <w:r>
        <w:rPr>
          <w:rFonts w:ascii="Liberation Mono" w:hAnsi="Liberation Mono"/>
          <w:color w:val="1E293B"/>
          <w:sz w:val="16"/>
        </w:rPr>
        <w:t xml:space="preserve">    "green": {</w:t>
      </w:r>
    </w:p>
    <w:p>
      <w:pPr>
        <w:spacing w:after="0" w:line="240" w:lineRule="auto"/>
        <w:ind w:left="259" w:right="259"/>
        <w:shd w:fill="F1F5F9"/>
      </w:pPr>
      <w:r>
        <w:rPr>
          <w:rFonts w:ascii="Liberation Mono" w:hAnsi="Liberation Mono"/>
          <w:color w:val="1E293B"/>
          <w:sz w:val="16"/>
        </w:rPr>
        <w:t xml:space="preserve">      "950": "#052E16",</w:t>
      </w:r>
    </w:p>
    <w:p>
      <w:pPr>
        <w:spacing w:after="0" w:line="240" w:lineRule="auto"/>
        <w:ind w:left="259" w:right="259"/>
        <w:shd w:fill="F1F5F9"/>
      </w:pPr>
      <w:r>
        <w:rPr>
          <w:rFonts w:ascii="Liberation Mono" w:hAnsi="Liberation Mono"/>
          <w:color w:val="1E293B"/>
          <w:sz w:val="16"/>
        </w:rPr>
        <w:t xml:space="preserve">      "900": "#075E2E",</w:t>
      </w:r>
    </w:p>
    <w:p>
      <w:pPr>
        <w:spacing w:after="0" w:line="240" w:lineRule="auto"/>
        <w:ind w:left="259" w:right="259"/>
        <w:shd w:fill="F1F5F9"/>
      </w:pPr>
      <w:r>
        <w:rPr>
          <w:rFonts w:ascii="Liberation Mono" w:hAnsi="Liberation Mono"/>
          <w:color w:val="1E293B"/>
          <w:sz w:val="16"/>
        </w:rPr>
        <w:t xml:space="preserve">      "800": "#0B6B34",</w:t>
      </w:r>
    </w:p>
    <w:p>
      <w:pPr>
        <w:spacing w:after="0" w:line="240" w:lineRule="auto"/>
        <w:ind w:left="259" w:right="259"/>
        <w:shd w:fill="F1F5F9"/>
      </w:pPr>
      <w:r>
        <w:rPr>
          <w:rFonts w:ascii="Liberation Mono" w:hAnsi="Liberation Mono"/>
          <w:color w:val="1E293B"/>
          <w:sz w:val="16"/>
        </w:rPr>
        <w:t xml:space="preserve">      "700": "#15803D",</w:t>
      </w:r>
    </w:p>
    <w:p>
      <w:pPr>
        <w:spacing w:after="0" w:line="240" w:lineRule="auto"/>
        <w:ind w:left="259" w:right="259"/>
        <w:shd w:fill="F1F5F9"/>
      </w:pPr>
      <w:r>
        <w:rPr>
          <w:rFonts w:ascii="Liberation Mono" w:hAnsi="Liberation Mono"/>
          <w:color w:val="1E293B"/>
          <w:sz w:val="16"/>
        </w:rPr>
        <w:t xml:space="preserve">      "600": "#16A34A",</w:t>
      </w:r>
    </w:p>
    <w:p>
      <w:pPr>
        <w:spacing w:after="0" w:line="240" w:lineRule="auto"/>
        <w:ind w:left="259" w:right="259"/>
        <w:shd w:fill="F1F5F9"/>
      </w:pPr>
      <w:r>
        <w:rPr>
          <w:rFonts w:ascii="Liberation Mono" w:hAnsi="Liberation Mono"/>
          <w:color w:val="1E293B"/>
          <w:sz w:val="16"/>
        </w:rPr>
        <w:t xml:space="preserve">      "500": "#22C55E",</w:t>
      </w:r>
    </w:p>
    <w:p>
      <w:pPr>
        <w:spacing w:after="0" w:line="240" w:lineRule="auto"/>
        <w:ind w:left="259" w:right="259"/>
        <w:shd w:fill="F1F5F9"/>
      </w:pPr>
      <w:r>
        <w:rPr>
          <w:rFonts w:ascii="Liberation Mono" w:hAnsi="Liberation Mono"/>
          <w:color w:val="1E293B"/>
          <w:sz w:val="16"/>
        </w:rPr>
        <w:t xml:space="preserve">      "400": "#4ADE80",</w:t>
      </w:r>
    </w:p>
    <w:p>
      <w:pPr>
        <w:spacing w:after="0" w:line="240" w:lineRule="auto"/>
        <w:ind w:left="259" w:right="259"/>
        <w:shd w:fill="F1F5F9"/>
      </w:pPr>
      <w:r>
        <w:rPr>
          <w:rFonts w:ascii="Liberation Mono" w:hAnsi="Liberation Mono"/>
          <w:color w:val="1E293B"/>
          <w:sz w:val="16"/>
        </w:rPr>
        <w:t xml:space="preserve">      "200": "#BBF7D0",</w:t>
      </w:r>
    </w:p>
    <w:p>
      <w:pPr>
        <w:spacing w:after="0" w:line="240" w:lineRule="auto"/>
        <w:ind w:left="259" w:right="259"/>
        <w:shd w:fill="F1F5F9"/>
      </w:pPr>
      <w:r>
        <w:rPr>
          <w:rFonts w:ascii="Liberation Mono" w:hAnsi="Liberation Mono"/>
          <w:color w:val="1E293B"/>
          <w:sz w:val="16"/>
        </w:rPr>
        <w:t xml:space="preserve">      "100": "#DCFCE7",</w:t>
      </w:r>
    </w:p>
    <w:p>
      <w:pPr>
        <w:spacing w:after="0" w:line="240" w:lineRule="auto"/>
        <w:ind w:left="259" w:right="259"/>
        <w:shd w:fill="F1F5F9"/>
      </w:pPr>
      <w:r>
        <w:rPr>
          <w:rFonts w:ascii="Liberation Mono" w:hAnsi="Liberation Mono"/>
          <w:color w:val="1E293B"/>
          <w:sz w:val="16"/>
        </w:rPr>
        <w:t xml:space="preserve">      "50": "#F0FDF4"</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"slate": {</w:t>
      </w:r>
    </w:p>
    <w:p>
      <w:pPr>
        <w:spacing w:after="0" w:line="240" w:lineRule="auto"/>
        <w:ind w:left="259" w:right="259"/>
        <w:shd w:fill="F1F5F9"/>
      </w:pPr>
      <w:r>
        <w:rPr>
          <w:rFonts w:ascii="Liberation Mono" w:hAnsi="Liberation Mono"/>
          <w:color w:val="1E293B"/>
          <w:sz w:val="16"/>
        </w:rPr>
        <w:t xml:space="preserve">      "950": "#020617",</w:t>
      </w:r>
    </w:p>
    <w:p>
      <w:pPr>
        <w:spacing w:after="0" w:line="240" w:lineRule="auto"/>
        <w:ind w:left="259" w:right="259"/>
        <w:shd w:fill="F1F5F9"/>
      </w:pPr>
      <w:r>
        <w:rPr>
          <w:rFonts w:ascii="Liberation Mono" w:hAnsi="Liberation Mono"/>
          <w:color w:val="1E293B"/>
          <w:sz w:val="16"/>
        </w:rPr>
        <w:t xml:space="preserve">      "900": "#0F172A",</w:t>
      </w:r>
    </w:p>
    <w:p>
      <w:pPr>
        <w:spacing w:after="0" w:line="240" w:lineRule="auto"/>
        <w:ind w:left="259" w:right="259"/>
        <w:shd w:fill="F1F5F9"/>
      </w:pPr>
      <w:r>
        <w:rPr>
          <w:rFonts w:ascii="Liberation Mono" w:hAnsi="Liberation Mono"/>
          <w:color w:val="1E293B"/>
          <w:sz w:val="16"/>
        </w:rPr>
        <w:t xml:space="preserve">      "800": "#1E293B",</w:t>
      </w:r>
    </w:p>
    <w:p>
      <w:pPr>
        <w:spacing w:after="0" w:line="240" w:lineRule="auto"/>
        <w:ind w:left="259" w:right="259"/>
        <w:shd w:fill="F1F5F9"/>
      </w:pPr>
      <w:r>
        <w:rPr>
          <w:rFonts w:ascii="Liberation Mono" w:hAnsi="Liberation Mono"/>
          <w:color w:val="1E293B"/>
          <w:sz w:val="16"/>
        </w:rPr>
        <w:t xml:space="preserve">      "700": "#334155",</w:t>
      </w:r>
    </w:p>
    <w:p>
      <w:pPr>
        <w:spacing w:after="0" w:line="240" w:lineRule="auto"/>
        <w:ind w:left="259" w:right="259"/>
        <w:shd w:fill="F1F5F9"/>
      </w:pPr>
      <w:r>
        <w:rPr>
          <w:rFonts w:ascii="Liberation Mono" w:hAnsi="Liberation Mono"/>
          <w:color w:val="1E293B"/>
          <w:sz w:val="16"/>
        </w:rPr>
        <w:t xml:space="preserve">      "600": "#475569",</w:t>
      </w:r>
    </w:p>
    <w:p>
      <w:pPr>
        <w:spacing w:after="0" w:line="240" w:lineRule="auto"/>
        <w:ind w:left="259" w:right="259"/>
        <w:shd w:fill="F1F5F9"/>
      </w:pPr>
      <w:r>
        <w:rPr>
          <w:rFonts w:ascii="Liberation Mono" w:hAnsi="Liberation Mono"/>
          <w:color w:val="1E293B"/>
          <w:sz w:val="16"/>
        </w:rPr>
        <w:t xml:space="preserve">      "500": "#64748B",</w:t>
      </w:r>
    </w:p>
    <w:p>
      <w:pPr>
        <w:spacing w:after="0" w:line="240" w:lineRule="auto"/>
        <w:ind w:left="259" w:right="259"/>
        <w:shd w:fill="F1F5F9"/>
      </w:pPr>
      <w:r>
        <w:rPr>
          <w:rFonts w:ascii="Liberation Mono" w:hAnsi="Liberation Mono"/>
          <w:color w:val="1E293B"/>
          <w:sz w:val="16"/>
        </w:rPr>
        <w:t xml:space="preserve">      "300": "#CBD5E1",</w:t>
      </w:r>
    </w:p>
    <w:p>
      <w:pPr>
        <w:spacing w:after="0" w:line="240" w:lineRule="auto"/>
        <w:ind w:left="259" w:right="259"/>
        <w:shd w:fill="F1F5F9"/>
      </w:pPr>
      <w:r>
        <w:rPr>
          <w:rFonts w:ascii="Liberation Mono" w:hAnsi="Liberation Mono"/>
          <w:color w:val="1E293B"/>
          <w:sz w:val="16"/>
        </w:rPr>
        <w:t xml:space="preserve">      "200": "#E2E8F0",</w:t>
      </w:r>
    </w:p>
    <w:p>
      <w:pPr>
        <w:spacing w:after="0" w:line="240" w:lineRule="auto"/>
        <w:ind w:left="259" w:right="259"/>
        <w:shd w:fill="F1F5F9"/>
      </w:pPr>
      <w:r>
        <w:rPr>
          <w:rFonts w:ascii="Liberation Mono" w:hAnsi="Liberation Mono"/>
          <w:color w:val="1E293B"/>
          <w:sz w:val="16"/>
        </w:rPr>
        <w:t xml:space="preserve">      "100": "#F1F5F9",</w:t>
      </w:r>
    </w:p>
    <w:p>
      <w:pPr>
        <w:spacing w:after="0" w:line="240" w:lineRule="auto"/>
        <w:ind w:left="259" w:right="259"/>
        <w:shd w:fill="F1F5F9"/>
      </w:pPr>
      <w:r>
        <w:rPr>
          <w:rFonts w:ascii="Liberation Mono" w:hAnsi="Liberation Mono"/>
          <w:color w:val="1E293B"/>
          <w:sz w:val="16"/>
        </w:rPr>
        <w:t xml:space="preserve">      "50": "#F8FAFC"</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"semantic": {</w:t>
      </w:r>
    </w:p>
    <w:p>
      <w:pPr>
        <w:spacing w:after="0" w:line="240" w:lineRule="auto"/>
        <w:ind w:left="259" w:right="259"/>
        <w:shd w:fill="F1F5F9"/>
      </w:pPr>
      <w:r>
        <w:rPr>
          <w:rFonts w:ascii="Liberation Mono" w:hAnsi="Liberation Mono"/>
          <w:color w:val="1E293B"/>
          <w:sz w:val="16"/>
        </w:rPr>
        <w:t xml:space="preserve">      "success": "#16A34A",</w:t>
      </w:r>
    </w:p>
    <w:p>
      <w:pPr>
        <w:spacing w:after="0" w:line="240" w:lineRule="auto"/>
        <w:ind w:left="259" w:right="259"/>
        <w:shd w:fill="F1F5F9"/>
      </w:pPr>
      <w:r>
        <w:rPr>
          <w:rFonts w:ascii="Liberation Mono" w:hAnsi="Liberation Mono"/>
          <w:color w:val="1E293B"/>
          <w:sz w:val="16"/>
        </w:rPr>
        <w:t xml:space="preserve">      "info": "#0284C7",</w:t>
      </w:r>
    </w:p>
    <w:p>
      <w:pPr>
        <w:spacing w:after="0" w:line="240" w:lineRule="auto"/>
        <w:ind w:left="259" w:right="259"/>
        <w:shd w:fill="F1F5F9"/>
      </w:pPr>
      <w:r>
        <w:rPr>
          <w:rFonts w:ascii="Liberation Mono" w:hAnsi="Liberation Mono"/>
          <w:color w:val="1E293B"/>
          <w:sz w:val="16"/>
        </w:rPr>
        <w:t xml:space="preserve">      "warning": "#F59E0B",</w:t>
      </w:r>
    </w:p>
    <w:p>
      <w:pPr>
        <w:spacing w:after="0" w:line="240" w:lineRule="auto"/>
        <w:ind w:left="259" w:right="259"/>
        <w:shd w:fill="F1F5F9"/>
      </w:pPr>
      <w:r>
        <w:rPr>
          <w:rFonts w:ascii="Liberation Mono" w:hAnsi="Liberation Mono"/>
          <w:color w:val="1E293B"/>
          <w:sz w:val="16"/>
        </w:rPr>
        <w:t xml:space="preserve">      "error": "#DC2626",</w:t>
      </w:r>
    </w:p>
    <w:p>
      <w:pPr>
        <w:spacing w:after="0" w:line="240" w:lineRule="auto"/>
        <w:ind w:left="259" w:right="259"/>
        <w:shd w:fill="F1F5F9"/>
      </w:pPr>
      <w:r>
        <w:rPr>
          <w:rFonts w:ascii="Liberation Mono" w:hAnsi="Liberation Mono"/>
          <w:color w:val="1E293B"/>
          <w:sz w:val="16"/>
        </w:rPr>
        <w:t xml:space="preserve">      "rating": "#F59E0B"</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"font": {</w:t>
      </w:r>
    </w:p>
    <w:p>
      <w:pPr>
        <w:spacing w:after="0" w:line="240" w:lineRule="auto"/>
        <w:ind w:left="259" w:right="259"/>
        <w:shd w:fill="F1F5F9"/>
      </w:pPr>
      <w:r>
        <w:rPr>
          <w:rFonts w:ascii="Liberation Mono" w:hAnsi="Liberation Mono"/>
          <w:color w:val="1E293B"/>
          <w:sz w:val="16"/>
        </w:rPr>
        <w:t xml:space="preserve">    "family": "Be Vietnam Pro",</w:t>
      </w:r>
    </w:p>
    <w:p>
      <w:pPr>
        <w:spacing w:after="0" w:line="240" w:lineRule="auto"/>
        <w:ind w:left="259" w:right="259"/>
        <w:shd w:fill="F1F5F9"/>
      </w:pPr>
      <w:r>
        <w:rPr>
          <w:rFonts w:ascii="Liberation Mono" w:hAnsi="Liberation Mono"/>
          <w:color w:val="1E293B"/>
          <w:sz w:val="16"/>
        </w:rPr>
        <w:t xml:space="preserve">    "fallback": [</w:t>
      </w:r>
    </w:p>
    <w:p>
      <w:pPr>
        <w:spacing w:after="0" w:line="240" w:lineRule="auto"/>
        <w:ind w:left="259" w:right="259"/>
        <w:shd w:fill="F1F5F9"/>
      </w:pPr>
      <w:r>
        <w:rPr>
          <w:rFonts w:ascii="Liberation Mono" w:hAnsi="Liberation Mono"/>
          <w:color w:val="1E293B"/>
          <w:sz w:val="16"/>
        </w:rPr>
        <w:t xml:space="preserve">      "Inter",</w:t>
      </w:r>
    </w:p>
    <w:p>
      <w:pPr>
        <w:spacing w:after="0" w:line="240" w:lineRule="auto"/>
        <w:ind w:left="259" w:right="259"/>
        <w:shd w:fill="F1F5F9"/>
      </w:pPr>
      <w:r>
        <w:rPr>
          <w:rFonts w:ascii="Liberation Mono" w:hAnsi="Liberation Mono"/>
          <w:color w:val="1E293B"/>
          <w:sz w:val="16"/>
        </w:rPr>
        <w:t xml:space="preserve">      "Arial",</w:t>
      </w:r>
    </w:p>
    <w:p>
      <w:pPr>
        <w:spacing w:after="0" w:line="240" w:lineRule="auto"/>
        <w:ind w:left="259" w:right="259"/>
        <w:shd w:fill="F1F5F9"/>
      </w:pPr>
      <w:r>
        <w:rPr>
          <w:rFonts w:ascii="Liberation Mono" w:hAnsi="Liberation Mono"/>
          <w:color w:val="1E293B"/>
          <w:sz w:val="16"/>
        </w:rPr>
        <w:t xml:space="preserve">      "sans-serif"</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"container": {</w:t>
      </w:r>
    </w:p>
    <w:p>
      <w:pPr>
        <w:spacing w:after="0" w:line="240" w:lineRule="auto"/>
        <w:ind w:left="259" w:right="259"/>
        <w:shd w:fill="F1F5F9"/>
      </w:pPr>
      <w:r>
        <w:rPr>
          <w:rFonts w:ascii="Liberation Mono" w:hAnsi="Liberation Mono"/>
          <w:color w:val="1E293B"/>
          <w:sz w:val="16"/>
        </w:rPr>
        <w:t xml:space="preserve">    "maxWidth": 1280,</w:t>
      </w:r>
    </w:p>
    <w:p>
      <w:pPr>
        <w:spacing w:after="0" w:line="240" w:lineRule="auto"/>
        <w:ind w:left="259" w:right="259"/>
        <w:shd w:fill="F1F5F9"/>
      </w:pPr>
      <w:r>
        <w:rPr>
          <w:rFonts w:ascii="Liberation Mono" w:hAnsi="Liberation Mono"/>
          <w:color w:val="1E293B"/>
          <w:sz w:val="16"/>
        </w:rPr>
        <w:t xml:space="preserve">    "desktopPadding": 24,</w:t>
      </w:r>
    </w:p>
    <w:p>
      <w:pPr>
        <w:spacing w:after="0" w:line="240" w:lineRule="auto"/>
        <w:ind w:left="259" w:right="259"/>
        <w:shd w:fill="F1F5F9"/>
      </w:pPr>
      <w:r>
        <w:rPr>
          <w:rFonts w:ascii="Liberation Mono" w:hAnsi="Liberation Mono"/>
          <w:color w:val="1E293B"/>
          <w:sz w:val="16"/>
        </w:rPr>
        <w:t xml:space="preserve">    "tabletPadding": 20,</w:t>
      </w:r>
    </w:p>
    <w:p>
      <w:pPr>
        <w:spacing w:after="0" w:line="240" w:lineRule="auto"/>
        <w:ind w:left="259" w:right="259"/>
        <w:shd w:fill="F1F5F9"/>
      </w:pPr>
      <w:r>
        <w:rPr>
          <w:rFonts w:ascii="Liberation Mono" w:hAnsi="Liberation Mono"/>
          <w:color w:val="1E293B"/>
          <w:sz w:val="16"/>
        </w:rPr>
        <w:t xml:space="preserve">    "mobilePadding": 16,</w:t>
      </w:r>
    </w:p>
    <w:p>
      <w:pPr>
        <w:spacing w:after="0" w:line="240" w:lineRule="auto"/>
        <w:ind w:left="259" w:right="259"/>
        <w:shd w:fill="F1F5F9"/>
      </w:pPr>
      <w:r>
        <w:rPr>
          <w:rFonts w:ascii="Liberation Mono" w:hAnsi="Liberation Mono"/>
          <w:color w:val="1E293B"/>
          <w:sz w:val="16"/>
        </w:rPr>
        <w:t xml:space="preserve">    "gutter": 24</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"spacing": [</w:t>
      </w:r>
    </w:p>
    <w:p>
      <w:pPr>
        <w:spacing w:after="0" w:line="240" w:lineRule="auto"/>
        <w:ind w:left="259" w:right="259"/>
        <w:shd w:fill="F1F5F9"/>
      </w:pPr>
      <w:r>
        <w:rPr>
          <w:rFonts w:ascii="Liberation Mono" w:hAnsi="Liberation Mono"/>
          <w:color w:val="1E293B"/>
          <w:sz w:val="16"/>
        </w:rPr>
        <w:t xml:space="preserve">    4,</w:t>
      </w:r>
    </w:p>
    <w:p>
      <w:pPr>
        <w:spacing w:after="0" w:line="240" w:lineRule="auto"/>
        <w:ind w:left="259" w:right="259"/>
        <w:shd w:fill="F1F5F9"/>
      </w:pPr>
      <w:r>
        <w:rPr>
          <w:rFonts w:ascii="Liberation Mono" w:hAnsi="Liberation Mono"/>
          <w:color w:val="1E293B"/>
          <w:sz w:val="16"/>
        </w:rPr>
        <w:t xml:space="preserve">    8,</w:t>
      </w:r>
    </w:p>
    <w:p>
      <w:pPr>
        <w:spacing w:after="0" w:line="240" w:lineRule="auto"/>
        <w:ind w:left="259" w:right="259"/>
        <w:shd w:fill="F1F5F9"/>
      </w:pPr>
      <w:r>
        <w:rPr>
          <w:rFonts w:ascii="Liberation Mono" w:hAnsi="Liberation Mono"/>
          <w:color w:val="1E293B"/>
          <w:sz w:val="16"/>
        </w:rPr>
        <w:t xml:space="preserve">    12,</w:t>
      </w:r>
    </w:p>
    <w:p>
      <w:pPr>
        <w:spacing w:after="0" w:line="240" w:lineRule="auto"/>
        <w:ind w:left="259" w:right="259"/>
        <w:shd w:fill="F1F5F9"/>
      </w:pPr>
      <w:r>
        <w:rPr>
          <w:rFonts w:ascii="Liberation Mono" w:hAnsi="Liberation Mono"/>
          <w:color w:val="1E293B"/>
          <w:sz w:val="16"/>
        </w:rPr>
        <w:t xml:space="preserve">    16,</w:t>
      </w:r>
    </w:p>
    <w:p>
      <w:pPr>
        <w:spacing w:after="0" w:line="240" w:lineRule="auto"/>
        <w:ind w:left="259" w:right="259"/>
        <w:shd w:fill="F1F5F9"/>
      </w:pPr>
      <w:r>
        <w:rPr>
          <w:rFonts w:ascii="Liberation Mono" w:hAnsi="Liberation Mono"/>
          <w:color w:val="1E293B"/>
          <w:sz w:val="16"/>
        </w:rPr>
        <w:t xml:space="preserve">    20,</w:t>
      </w:r>
    </w:p>
    <w:p>
      <w:pPr>
        <w:spacing w:after="0" w:line="240" w:lineRule="auto"/>
        <w:ind w:left="259" w:right="259"/>
        <w:shd w:fill="F1F5F9"/>
      </w:pPr>
      <w:r>
        <w:rPr>
          <w:rFonts w:ascii="Liberation Mono" w:hAnsi="Liberation Mono"/>
          <w:color w:val="1E293B"/>
          <w:sz w:val="16"/>
        </w:rPr>
        <w:t xml:space="preserve">    24,</w:t>
      </w:r>
    </w:p>
    <w:p>
      <w:pPr>
        <w:spacing w:after="0" w:line="240" w:lineRule="auto"/>
        <w:ind w:left="259" w:right="259"/>
        <w:shd w:fill="F1F5F9"/>
      </w:pPr>
      <w:r>
        <w:rPr>
          <w:rFonts w:ascii="Liberation Mono" w:hAnsi="Liberation Mono"/>
          <w:color w:val="1E293B"/>
          <w:sz w:val="16"/>
        </w:rPr>
        <w:t xml:space="preserve">    32,</w:t>
      </w:r>
    </w:p>
    <w:p>
      <w:pPr>
        <w:spacing w:after="0" w:line="240" w:lineRule="auto"/>
        <w:ind w:left="259" w:right="259"/>
        <w:shd w:fill="F1F5F9"/>
      </w:pPr>
      <w:r>
        <w:rPr>
          <w:rFonts w:ascii="Liberation Mono" w:hAnsi="Liberation Mono"/>
          <w:color w:val="1E293B"/>
          <w:sz w:val="16"/>
        </w:rPr>
        <w:t xml:space="preserve">    40,</w:t>
      </w:r>
    </w:p>
    <w:p>
      <w:pPr>
        <w:spacing w:after="0" w:line="240" w:lineRule="auto"/>
        <w:ind w:left="259" w:right="259"/>
        <w:shd w:fill="F1F5F9"/>
      </w:pPr>
      <w:r>
        <w:rPr>
          <w:rFonts w:ascii="Liberation Mono" w:hAnsi="Liberation Mono"/>
          <w:color w:val="1E293B"/>
          <w:sz w:val="16"/>
        </w:rPr>
        <w:t xml:space="preserve">    48,</w:t>
      </w:r>
    </w:p>
    <w:p>
      <w:pPr>
        <w:spacing w:after="0" w:line="240" w:lineRule="auto"/>
        <w:ind w:left="259" w:right="259"/>
        <w:shd w:fill="F1F5F9"/>
      </w:pPr>
      <w:r>
        <w:rPr>
          <w:rFonts w:ascii="Liberation Mono" w:hAnsi="Liberation Mono"/>
          <w:color w:val="1E293B"/>
          <w:sz w:val="16"/>
        </w:rPr>
        <w:t xml:space="preserve">    64,</w:t>
      </w:r>
    </w:p>
    <w:p>
      <w:pPr>
        <w:spacing w:after="0" w:line="240" w:lineRule="auto"/>
        <w:ind w:left="259" w:right="259"/>
        <w:shd w:fill="F1F5F9"/>
      </w:pPr>
      <w:r>
        <w:rPr>
          <w:rFonts w:ascii="Liberation Mono" w:hAnsi="Liberation Mono"/>
          <w:color w:val="1E293B"/>
          <w:sz w:val="16"/>
        </w:rPr>
        <w:t xml:space="preserve">    80,</w:t>
      </w:r>
    </w:p>
    <w:p>
      <w:pPr>
        <w:spacing w:after="0" w:line="240" w:lineRule="auto"/>
        <w:ind w:left="259" w:right="259"/>
        <w:shd w:fill="F1F5F9"/>
      </w:pPr>
      <w:r>
        <w:rPr>
          <w:rFonts w:ascii="Liberation Mono" w:hAnsi="Liberation Mono"/>
          <w:color w:val="1E293B"/>
          <w:sz w:val="16"/>
        </w:rPr>
        <w:t xml:space="preserve">    96,</w:t>
      </w:r>
    </w:p>
    <w:p>
      <w:pPr>
        <w:spacing w:after="0" w:line="240" w:lineRule="auto"/>
        <w:ind w:left="259" w:right="259"/>
        <w:shd w:fill="F1F5F9"/>
      </w:pPr>
      <w:r>
        <w:rPr>
          <w:rFonts w:ascii="Liberation Mono" w:hAnsi="Liberation Mono"/>
          <w:color w:val="1E293B"/>
          <w:sz w:val="16"/>
        </w:rPr>
        <w:t xml:space="preserve">    128</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"radius": {</w:t>
      </w:r>
    </w:p>
    <w:p>
      <w:pPr>
        <w:spacing w:after="0" w:line="240" w:lineRule="auto"/>
        <w:ind w:left="259" w:right="259"/>
        <w:shd w:fill="F1F5F9"/>
      </w:pPr>
      <w:r>
        <w:rPr>
          <w:rFonts w:ascii="Liberation Mono" w:hAnsi="Liberation Mono"/>
          <w:color w:val="1E293B"/>
          <w:sz w:val="16"/>
        </w:rPr>
        <w:t xml:space="preserve">    "sm": 8,</w:t>
      </w:r>
    </w:p>
    <w:p>
      <w:pPr>
        <w:spacing w:after="0" w:line="240" w:lineRule="auto"/>
        <w:ind w:left="259" w:right="259"/>
        <w:shd w:fill="F1F5F9"/>
      </w:pPr>
      <w:r>
        <w:rPr>
          <w:rFonts w:ascii="Liberation Mono" w:hAnsi="Liberation Mono"/>
          <w:color w:val="1E293B"/>
          <w:sz w:val="16"/>
        </w:rPr>
        <w:t xml:space="preserve">    "md": 12,</w:t>
      </w:r>
    </w:p>
    <w:p>
      <w:pPr>
        <w:spacing w:after="0" w:line="240" w:lineRule="auto"/>
        <w:ind w:left="259" w:right="259"/>
        <w:shd w:fill="F1F5F9"/>
      </w:pPr>
      <w:r>
        <w:rPr>
          <w:rFonts w:ascii="Liberation Mono" w:hAnsi="Liberation Mono"/>
          <w:color w:val="1E293B"/>
          <w:sz w:val="16"/>
        </w:rPr>
        <w:t xml:space="preserve">    "lg": 16,</w:t>
      </w:r>
    </w:p>
    <w:p>
      <w:pPr>
        <w:spacing w:after="0" w:line="240" w:lineRule="auto"/>
        <w:ind w:left="259" w:right="259"/>
        <w:shd w:fill="F1F5F9"/>
      </w:pPr>
      <w:r>
        <w:rPr>
          <w:rFonts w:ascii="Liberation Mono" w:hAnsi="Liberation Mono"/>
          <w:color w:val="1E293B"/>
          <w:sz w:val="16"/>
        </w:rPr>
        <w:t xml:space="preserve">    "xl": 24,</w:t>
      </w:r>
    </w:p>
    <w:p>
      <w:pPr>
        <w:spacing w:after="0" w:line="240" w:lineRule="auto"/>
        <w:ind w:left="259" w:right="259"/>
        <w:shd w:fill="F1F5F9"/>
      </w:pPr>
      <w:r>
        <w:rPr>
          <w:rFonts w:ascii="Liberation Mono" w:hAnsi="Liberation Mono"/>
          <w:color w:val="1E293B"/>
          <w:sz w:val="16"/>
        </w:rPr>
        <w:t xml:space="preserve">    "2xl": 32,</w:t>
      </w:r>
    </w:p>
    <w:p>
      <w:pPr>
        <w:spacing w:after="0" w:line="240" w:lineRule="auto"/>
        <w:ind w:left="259" w:right="259"/>
        <w:shd w:fill="F1F5F9"/>
      </w:pPr>
      <w:r>
        <w:rPr>
          <w:rFonts w:ascii="Liberation Mono" w:hAnsi="Liberation Mono"/>
          <w:color w:val="1E293B"/>
          <w:sz w:val="16"/>
        </w:rPr>
        <w:t xml:space="preserve">    "pill": 999</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"motion": {</w:t>
      </w:r>
    </w:p>
    <w:p>
      <w:pPr>
        <w:spacing w:after="0" w:line="240" w:lineRule="auto"/>
        <w:ind w:left="259" w:right="259"/>
        <w:shd w:fill="F1F5F9"/>
      </w:pPr>
      <w:r>
        <w:rPr>
          <w:rFonts w:ascii="Liberation Mono" w:hAnsi="Liberation Mono"/>
          <w:color w:val="1E293B"/>
          <w:sz w:val="16"/>
        </w:rPr>
        <w:t xml:space="preserve">    "instant": 0.1,</w:t>
      </w:r>
    </w:p>
    <w:p>
      <w:pPr>
        <w:spacing w:after="0" w:line="240" w:lineRule="auto"/>
        <w:ind w:left="259" w:right="259"/>
        <w:shd w:fill="F1F5F9"/>
      </w:pPr>
      <w:r>
        <w:rPr>
          <w:rFonts w:ascii="Liberation Mono" w:hAnsi="Liberation Mono"/>
          <w:color w:val="1E293B"/>
          <w:sz w:val="16"/>
        </w:rPr>
        <w:t xml:space="preserve">    "fast": 0.18,</w:t>
      </w:r>
    </w:p>
    <w:p>
      <w:pPr>
        <w:spacing w:after="0" w:line="240" w:lineRule="auto"/>
        <w:ind w:left="259" w:right="259"/>
        <w:shd w:fill="F1F5F9"/>
      </w:pPr>
      <w:r>
        <w:rPr>
          <w:rFonts w:ascii="Liberation Mono" w:hAnsi="Liberation Mono"/>
          <w:color w:val="1E293B"/>
          <w:sz w:val="16"/>
        </w:rPr>
        <w:t xml:space="preserve">    "base": 0.26,</w:t>
      </w:r>
    </w:p>
    <w:p>
      <w:pPr>
        <w:spacing w:after="0" w:line="240" w:lineRule="auto"/>
        <w:ind w:left="259" w:right="259"/>
        <w:shd w:fill="F1F5F9"/>
      </w:pPr>
      <w:r>
        <w:rPr>
          <w:rFonts w:ascii="Liberation Mono" w:hAnsi="Liberation Mono"/>
          <w:color w:val="1E293B"/>
          <w:sz w:val="16"/>
        </w:rPr>
        <w:t xml:space="preserve">    "slow": 0.48,</w:t>
      </w:r>
    </w:p>
    <w:p>
      <w:pPr>
        <w:spacing w:after="0" w:line="240" w:lineRule="auto"/>
        <w:ind w:left="259" w:right="259"/>
        <w:shd w:fill="F1F5F9"/>
      </w:pPr>
      <w:r>
        <w:rPr>
          <w:rFonts w:ascii="Liberation Mono" w:hAnsi="Liberation Mono"/>
          <w:color w:val="1E293B"/>
          <w:sz w:val="16"/>
        </w:rPr>
        <w:t xml:space="preserve">    "hero": 0.7,</w:t>
      </w:r>
    </w:p>
    <w:p>
      <w:pPr>
        <w:spacing w:after="0" w:line="240" w:lineRule="auto"/>
        <w:ind w:left="259" w:right="259"/>
        <w:shd w:fill="F1F5F9"/>
      </w:pPr>
      <w:r>
        <w:rPr>
          <w:rFonts w:ascii="Liberation Mono" w:hAnsi="Liberation Mono"/>
          <w:color w:val="1E293B"/>
          <w:sz w:val="16"/>
        </w:rPr>
        <w:t xml:space="preserve">    "ease": [</w:t>
      </w:r>
    </w:p>
    <w:p>
      <w:pPr>
        <w:spacing w:after="0" w:line="240" w:lineRule="auto"/>
        <w:ind w:left="259" w:right="259"/>
        <w:shd w:fill="F1F5F9"/>
      </w:pPr>
      <w:r>
        <w:rPr>
          <w:rFonts w:ascii="Liberation Mono" w:hAnsi="Liberation Mono"/>
          <w:color w:val="1E293B"/>
          <w:sz w:val="16"/>
        </w:rPr>
        <w:t xml:space="preserve">      0.22,</w:t>
      </w:r>
    </w:p>
    <w:p>
      <w:pPr>
        <w:spacing w:after="0" w:line="240" w:lineRule="auto"/>
        <w:ind w:left="259" w:right="259"/>
        <w:shd w:fill="F1F5F9"/>
      </w:pPr>
      <w:r>
        <w:rPr>
          <w:rFonts w:ascii="Liberation Mono" w:hAnsi="Liberation Mono"/>
          <w:color w:val="1E293B"/>
          <w:sz w:val="16"/>
        </w:rPr>
        <w:t xml:space="preserve">      1,</w:t>
      </w:r>
    </w:p>
    <w:p>
      <w:pPr>
        <w:spacing w:after="0" w:line="240" w:lineRule="auto"/>
        <w:ind w:left="259" w:right="259"/>
        <w:shd w:fill="F1F5F9"/>
      </w:pPr>
      <w:r>
        <w:rPr>
          <w:rFonts w:ascii="Liberation Mono" w:hAnsi="Liberation Mono"/>
          <w:color w:val="1E293B"/>
          <w:sz w:val="16"/>
        </w:rPr>
        <w:t xml:space="preserve">      0.36,</w:t>
      </w:r>
    </w:p>
    <w:p>
      <w:pPr>
        <w:spacing w:after="0" w:line="240" w:lineRule="auto"/>
        <w:ind w:left="259" w:right="259"/>
        <w:shd w:fill="F1F5F9"/>
      </w:pPr>
      <w:r>
        <w:rPr>
          <w:rFonts w:ascii="Liberation Mono" w:hAnsi="Liberation Mono"/>
          <w:color w:val="1E293B"/>
          <w:sz w:val="16"/>
        </w:rPr>
        <w:t xml:space="preserve">      1</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w:t>
      </w:r>
    </w:p>
    <w:p>
      <w:r>
        <w:br w:type="page"/>
      </w:r>
    </w:p>
    <w:p>
      <w:pPr>
        <w:pStyle w:val="Heading1"/>
      </w:pPr>
      <w:r>
        <w:t>Phụ lục - Route Map JSON</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"routes":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w:t>
      </w:r>
    </w:p>
    <w:p>
      <w:pPr>
        <w:spacing w:after="0" w:line="240" w:lineRule="auto"/>
        <w:ind w:left="259" w:right="259"/>
        <w:shd w:fill="F1F5F9"/>
      </w:pPr>
      <w:r>
        <w:rPr>
          <w:rFonts w:ascii="Liberation Mono" w:hAnsi="Liberation Mono"/>
          <w:color w:val="1E293B"/>
          <w:sz w:val="16"/>
        </w:rPr>
        <w:t xml:space="preserve">      "id": "home",</w:t>
      </w:r>
    </w:p>
    <w:p>
      <w:pPr>
        <w:spacing w:after="0" w:line="240" w:lineRule="auto"/>
        <w:ind w:left="259" w:right="259"/>
        <w:shd w:fill="F1F5F9"/>
      </w:pPr>
      <w:r>
        <w:rPr>
          <w:rFonts w:ascii="Liberation Mono" w:hAnsi="Liberation Mono"/>
          <w:color w:val="1E293B"/>
          <w:sz w:val="16"/>
        </w:rPr>
        <w:t xml:space="preserve">      "reference": "01-home.png"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"/ve-giacong-vn",</w:t>
      </w:r>
    </w:p>
    <w:p>
      <w:pPr>
        <w:spacing w:after="0" w:line="240" w:lineRule="auto"/>
        <w:ind w:left="259" w:right="259"/>
        <w:shd w:fill="F1F5F9"/>
      </w:pPr>
      <w:r>
        <w:rPr>
          <w:rFonts w:ascii="Liberation Mono" w:hAnsi="Liberation Mono"/>
          <w:color w:val="1E293B"/>
          <w:sz w:val="16"/>
        </w:rPr>
        <w:t xml:space="preserve">      "id": "about",</w:t>
      </w:r>
    </w:p>
    <w:p>
      <w:pPr>
        <w:spacing w:after="0" w:line="240" w:lineRule="auto"/>
        <w:ind w:left="259" w:right="259"/>
        <w:shd w:fill="F1F5F9"/>
      </w:pPr>
      <w:r>
        <w:rPr>
          <w:rFonts w:ascii="Liberation Mono" w:hAnsi="Liberation Mono"/>
          <w:color w:val="1E293B"/>
          <w:sz w:val="16"/>
        </w:rPr>
        <w:t xml:space="preserve">      "reference": "02-about.png"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"/dich-vu",</w:t>
      </w:r>
    </w:p>
    <w:p>
      <w:pPr>
        <w:spacing w:after="0" w:line="240" w:lineRule="auto"/>
        <w:ind w:left="259" w:right="259"/>
        <w:shd w:fill="F1F5F9"/>
      </w:pPr>
      <w:r>
        <w:rPr>
          <w:rFonts w:ascii="Liberation Mono" w:hAnsi="Liberation Mono"/>
          <w:color w:val="1E293B"/>
          <w:sz w:val="16"/>
        </w:rPr>
        <w:t xml:space="preserve">      "id": "services",</w:t>
      </w:r>
    </w:p>
    <w:p>
      <w:pPr>
        <w:spacing w:after="0" w:line="240" w:lineRule="auto"/>
        <w:ind w:left="259" w:right="259"/>
        <w:shd w:fill="F1F5F9"/>
      </w:pPr>
      <w:r>
        <w:rPr>
          <w:rFonts w:ascii="Liberation Mono" w:hAnsi="Liberation Mono"/>
          <w:color w:val="1E293B"/>
          <w:sz w:val="16"/>
        </w:rPr>
        <w:t xml:space="preserve">      "reference": "03-services.png"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"/dich-vu/[slug]",</w:t>
      </w:r>
    </w:p>
    <w:p>
      <w:pPr>
        <w:spacing w:after="0" w:line="240" w:lineRule="auto"/>
        <w:ind w:left="259" w:right="259"/>
        <w:shd w:fill="F1F5F9"/>
      </w:pPr>
      <w:r>
        <w:rPr>
          <w:rFonts w:ascii="Liberation Mono" w:hAnsi="Liberation Mono"/>
          <w:color w:val="1E293B"/>
          <w:sz w:val="16"/>
        </w:rPr>
        <w:t xml:space="preserve">      "id": "service-detail"</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"/san-pham",</w:t>
      </w:r>
    </w:p>
    <w:p>
      <w:pPr>
        <w:spacing w:after="0" w:line="240" w:lineRule="auto"/>
        <w:ind w:left="259" w:right="259"/>
        <w:shd w:fill="F1F5F9"/>
      </w:pPr>
      <w:r>
        <w:rPr>
          <w:rFonts w:ascii="Liberation Mono" w:hAnsi="Liberation Mono"/>
          <w:color w:val="1E293B"/>
          <w:sz w:val="16"/>
        </w:rPr>
        <w:t xml:space="preserve">      "id": "product-list",</w:t>
      </w:r>
    </w:p>
    <w:p>
      <w:pPr>
        <w:spacing w:after="0" w:line="240" w:lineRule="auto"/>
        <w:ind w:left="259" w:right="259"/>
        <w:shd w:fill="F1F5F9"/>
      </w:pPr>
      <w:r>
        <w:rPr>
          <w:rFonts w:ascii="Liberation Mono" w:hAnsi="Liberation Mono"/>
          <w:color w:val="1E293B"/>
          <w:sz w:val="16"/>
        </w:rPr>
        <w:t xml:space="preserve">      "reference": "04-product-list.png"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"/san-pham/[slug]",</w:t>
      </w:r>
    </w:p>
    <w:p>
      <w:pPr>
        <w:spacing w:after="0" w:line="240" w:lineRule="auto"/>
        <w:ind w:left="259" w:right="259"/>
        <w:shd w:fill="F1F5F9"/>
      </w:pPr>
      <w:r>
        <w:rPr>
          <w:rFonts w:ascii="Liberation Mono" w:hAnsi="Liberation Mono"/>
          <w:color w:val="1E293B"/>
          <w:sz w:val="16"/>
        </w:rPr>
        <w:t xml:space="preserve">      "id": "product-detail",</w:t>
      </w:r>
    </w:p>
    <w:p>
      <w:pPr>
        <w:spacing w:after="0" w:line="240" w:lineRule="auto"/>
        <w:ind w:left="259" w:right="259"/>
        <w:shd w:fill="F1F5F9"/>
      </w:pPr>
      <w:r>
        <w:rPr>
          <w:rFonts w:ascii="Liberation Mono" w:hAnsi="Liberation Mono"/>
          <w:color w:val="1E293B"/>
          <w:sz w:val="16"/>
        </w:rPr>
        <w:t xml:space="preserve">      "reference": "05-product-detail.png"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"/tin-tuc",</w:t>
      </w:r>
    </w:p>
    <w:p>
      <w:pPr>
        <w:spacing w:after="0" w:line="240" w:lineRule="auto"/>
        <w:ind w:left="259" w:right="259"/>
        <w:shd w:fill="F1F5F9"/>
      </w:pPr>
      <w:r>
        <w:rPr>
          <w:rFonts w:ascii="Liberation Mono" w:hAnsi="Liberation Mono"/>
          <w:color w:val="1E293B"/>
          <w:sz w:val="16"/>
        </w:rPr>
        <w:t xml:space="preserve">      "id": "news",</w:t>
      </w:r>
    </w:p>
    <w:p>
      <w:pPr>
        <w:spacing w:after="0" w:line="240" w:lineRule="auto"/>
        <w:ind w:left="259" w:right="259"/>
        <w:shd w:fill="F1F5F9"/>
      </w:pPr>
      <w:r>
        <w:rPr>
          <w:rFonts w:ascii="Liberation Mono" w:hAnsi="Liberation Mono"/>
          <w:color w:val="1E293B"/>
          <w:sz w:val="16"/>
        </w:rPr>
        <w:t xml:space="preserve">      "reference": "06-news.png"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"/tin-tuc/[slug]",</w:t>
      </w:r>
    </w:p>
    <w:p>
      <w:pPr>
        <w:spacing w:after="0" w:line="240" w:lineRule="auto"/>
        <w:ind w:left="259" w:right="259"/>
        <w:shd w:fill="F1F5F9"/>
      </w:pPr>
      <w:r>
        <w:rPr>
          <w:rFonts w:ascii="Liberation Mono" w:hAnsi="Liberation Mono"/>
          <w:color w:val="1E293B"/>
          <w:sz w:val="16"/>
        </w:rPr>
        <w:t xml:space="preserve">      "id": "article-detail"</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"/lien-he",</w:t>
      </w:r>
    </w:p>
    <w:p>
      <w:pPr>
        <w:spacing w:after="0" w:line="240" w:lineRule="auto"/>
        <w:ind w:left="259" w:right="259"/>
        <w:shd w:fill="F1F5F9"/>
      </w:pPr>
      <w:r>
        <w:rPr>
          <w:rFonts w:ascii="Liberation Mono" w:hAnsi="Liberation Mono"/>
          <w:color w:val="1E293B"/>
          <w:sz w:val="16"/>
        </w:rPr>
        <w:t xml:space="preserve">      "id": "contact",</w:t>
      </w:r>
    </w:p>
    <w:p>
      <w:pPr>
        <w:spacing w:after="0" w:line="240" w:lineRule="auto"/>
        <w:ind w:left="259" w:right="259"/>
        <w:shd w:fill="F1F5F9"/>
      </w:pPr>
      <w:r>
        <w:rPr>
          <w:rFonts w:ascii="Liberation Mono" w:hAnsi="Liberation Mono"/>
          <w:color w:val="1E293B"/>
          <w:sz w:val="16"/>
        </w:rPr>
        <w:t xml:space="preserve">      "reference": "07-contact.png"</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"/gio-hang",</w:t>
      </w:r>
    </w:p>
    <w:p>
      <w:pPr>
        <w:spacing w:after="0" w:line="240" w:lineRule="auto"/>
        <w:ind w:left="259" w:right="259"/>
        <w:shd w:fill="F1F5F9"/>
      </w:pPr>
      <w:r>
        <w:rPr>
          <w:rFonts w:ascii="Liberation Mono" w:hAnsi="Liberation Mono"/>
          <w:color w:val="1E293B"/>
          <w:sz w:val="16"/>
        </w:rPr>
        <w:t xml:space="preserve">      "id": "cart",</w:t>
      </w:r>
    </w:p>
    <w:p>
      <w:pPr>
        <w:spacing w:after="0" w:line="240" w:lineRule="auto"/>
        <w:ind w:left="259" w:right="259"/>
        <w:shd w:fill="F1F5F9"/>
      </w:pPr>
      <w:r>
        <w:rPr>
          <w:rFonts w:ascii="Liberation Mono" w:hAnsi="Liberation Mono"/>
          <w:color w:val="1E293B"/>
          <w:sz w:val="16"/>
        </w:rPr>
        <w:t xml:space="preserve">      "phase": 2</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"path": "/thanh-toan",</w:t>
      </w:r>
    </w:p>
    <w:p>
      <w:pPr>
        <w:spacing w:after="0" w:line="240" w:lineRule="auto"/>
        <w:ind w:left="259" w:right="259"/>
        <w:shd w:fill="F1F5F9"/>
      </w:pPr>
      <w:r>
        <w:rPr>
          <w:rFonts w:ascii="Liberation Mono" w:hAnsi="Liberation Mono"/>
          <w:color w:val="1E293B"/>
          <w:sz w:val="16"/>
        </w:rPr>
        <w:t xml:space="preserve">      "id": "checkout",</w:t>
      </w:r>
    </w:p>
    <w:p>
      <w:pPr>
        <w:spacing w:after="0" w:line="240" w:lineRule="auto"/>
        <w:ind w:left="259" w:right="259"/>
        <w:shd w:fill="F1F5F9"/>
      </w:pPr>
      <w:r>
        <w:rPr>
          <w:rFonts w:ascii="Liberation Mono" w:hAnsi="Liberation Mono"/>
          <w:color w:val="1E293B"/>
          <w:sz w:val="16"/>
        </w:rPr>
        <w:t xml:space="preserve">      "phase": 2</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w:t>
      </w:r>
    </w:p>
    <w:p>
      <w:r>
        <w:br w:type="page"/>
      </w:r>
    </w:p>
    <w:p>
      <w:pPr>
        <w:pStyle w:val="Heading1"/>
      </w:pPr>
      <w:r>
        <w:t>Phụ lục - Animation Presets</w:t>
      </w:r>
    </w:p>
    <w:p>
      <w:pPr>
        <w:spacing w:after="0" w:line="240" w:lineRule="auto"/>
        <w:ind w:left="259" w:right="259"/>
        <w:shd w:fill="F1F5F9"/>
      </w:pPr>
      <w:r>
        <w:rPr>
          <w:rFonts w:ascii="Liberation Mono" w:hAnsi="Liberation Mono"/>
          <w:color w:val="1E293B"/>
          <w:sz w:val="16"/>
        </w:rPr>
        <w:t>import type { Variants, Transition } from "motion/react";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easeOut = [0.22, 1, 0.36, 1] as const;</w:t>
      </w:r>
    </w:p>
    <w:p>
      <w:pPr>
        <w:spacing w:after="0" w:line="240" w:lineRule="auto"/>
        <w:ind w:left="259" w:right="259"/>
        <w:shd w:fill="F1F5F9"/>
      </w:pPr>
      <w:r>
        <w:rPr>
          <w:rFonts w:ascii="Liberation Mono" w:hAnsi="Liberation Mono"/>
          <w:color w:val="1E293B"/>
          <w:sz w:val="16"/>
        </w:rPr>
        <w:t>export const easeEnter = [0.16, 1, 0.3, 1] as const;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transitionFast: Transition = { duration: 0.18, ease: easeOut };</w:t>
      </w:r>
    </w:p>
    <w:p>
      <w:pPr>
        <w:spacing w:after="0" w:line="240" w:lineRule="auto"/>
        <w:ind w:left="259" w:right="259"/>
        <w:shd w:fill="F1F5F9"/>
      </w:pPr>
      <w:r>
        <w:rPr>
          <w:rFonts w:ascii="Liberation Mono" w:hAnsi="Liberation Mono"/>
          <w:color w:val="1E293B"/>
          <w:sz w:val="16"/>
        </w:rPr>
        <w:t>export const transitionBase: Transition = { duration: 0.26, ease: easeOut };</w:t>
      </w:r>
    </w:p>
    <w:p>
      <w:pPr>
        <w:spacing w:after="0" w:line="240" w:lineRule="auto"/>
        <w:ind w:left="259" w:right="259"/>
        <w:shd w:fill="F1F5F9"/>
      </w:pPr>
      <w:r>
        <w:rPr>
          <w:rFonts w:ascii="Liberation Mono" w:hAnsi="Liberation Mono"/>
          <w:color w:val="1E293B"/>
          <w:sz w:val="16"/>
        </w:rPr>
        <w:t>export const transitionReveal: Transition = { duration: 0.48, ease: easeEnter };</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fadeUp: Variants = {</w:t>
      </w:r>
    </w:p>
    <w:p>
      <w:pPr>
        <w:spacing w:after="0" w:line="240" w:lineRule="auto"/>
        <w:ind w:left="259" w:right="259"/>
        <w:shd w:fill="F1F5F9"/>
      </w:pPr>
      <w:r>
        <w:rPr>
          <w:rFonts w:ascii="Liberation Mono" w:hAnsi="Liberation Mono"/>
          <w:color w:val="1E293B"/>
          <w:sz w:val="16"/>
        </w:rPr>
        <w:t xml:space="preserve">  hidden: { opacity: 0, y: 20 },</w:t>
      </w:r>
    </w:p>
    <w:p>
      <w:pPr>
        <w:spacing w:after="0" w:line="240" w:lineRule="auto"/>
        <w:ind w:left="259" w:right="259"/>
        <w:shd w:fill="F1F5F9"/>
      </w:pPr>
      <w:r>
        <w:rPr>
          <w:rFonts w:ascii="Liberation Mono" w:hAnsi="Liberation Mono"/>
          <w:color w:val="1E293B"/>
          <w:sz w:val="16"/>
        </w:rPr>
        <w:t xml:space="preserve">  visible: { opacity: 1, y: 0, transition: transitionReveal },</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fadeIn: Variants = {</w:t>
      </w:r>
    </w:p>
    <w:p>
      <w:pPr>
        <w:spacing w:after="0" w:line="240" w:lineRule="auto"/>
        <w:ind w:left="259" w:right="259"/>
        <w:shd w:fill="F1F5F9"/>
      </w:pPr>
      <w:r>
        <w:rPr>
          <w:rFonts w:ascii="Liberation Mono" w:hAnsi="Liberation Mono"/>
          <w:color w:val="1E293B"/>
          <w:sz w:val="16"/>
        </w:rPr>
        <w:t xml:space="preserve">  hidden: { opacity: 0 },</w:t>
      </w:r>
    </w:p>
    <w:p>
      <w:pPr>
        <w:spacing w:after="0" w:line="240" w:lineRule="auto"/>
        <w:ind w:left="259" w:right="259"/>
        <w:shd w:fill="F1F5F9"/>
      </w:pPr>
      <w:r>
        <w:rPr>
          <w:rFonts w:ascii="Liberation Mono" w:hAnsi="Liberation Mono"/>
          <w:color w:val="1E293B"/>
          <w:sz w:val="16"/>
        </w:rPr>
        <w:t xml:space="preserve">  visible: { opacity: 1, transition: transitionBase },</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staggerContainer = (stagger = 0.06, delayChildren = 0.05): Variants =&gt; ({</w:t>
      </w:r>
    </w:p>
    <w:p>
      <w:pPr>
        <w:spacing w:after="0" w:line="240" w:lineRule="auto"/>
        <w:ind w:left="259" w:right="259"/>
        <w:shd w:fill="F1F5F9"/>
      </w:pPr>
      <w:r>
        <w:rPr>
          <w:rFonts w:ascii="Liberation Mono" w:hAnsi="Liberation Mono"/>
          <w:color w:val="1E293B"/>
          <w:sz w:val="16"/>
        </w:rPr>
        <w:t xml:space="preserve">  hidden: {},</w:t>
      </w:r>
    </w:p>
    <w:p>
      <w:pPr>
        <w:spacing w:after="0" w:line="240" w:lineRule="auto"/>
        <w:ind w:left="259" w:right="259"/>
        <w:shd w:fill="F1F5F9"/>
      </w:pPr>
      <w:r>
        <w:rPr>
          <w:rFonts w:ascii="Liberation Mono" w:hAnsi="Liberation Mono"/>
          <w:color w:val="1E293B"/>
          <w:sz w:val="16"/>
        </w:rPr>
        <w:t xml:space="preserve">  visible: { transition: { staggerChildren: stagger, delayChildren } },</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menuPanel: Variants = {</w:t>
      </w:r>
    </w:p>
    <w:p>
      <w:pPr>
        <w:spacing w:after="0" w:line="240" w:lineRule="auto"/>
        <w:ind w:left="259" w:right="259"/>
        <w:shd w:fill="F1F5F9"/>
      </w:pPr>
      <w:r>
        <w:rPr>
          <w:rFonts w:ascii="Liberation Mono" w:hAnsi="Liberation Mono"/>
          <w:color w:val="1E293B"/>
          <w:sz w:val="16"/>
        </w:rPr>
        <w:t xml:space="preserve">  hidden: { opacity: 0, y: 8, scale: 0.99 },</w:t>
      </w:r>
    </w:p>
    <w:p>
      <w:pPr>
        <w:spacing w:after="0" w:line="240" w:lineRule="auto"/>
        <w:ind w:left="259" w:right="259"/>
        <w:shd w:fill="F1F5F9"/>
      </w:pPr>
      <w:r>
        <w:rPr>
          <w:rFonts w:ascii="Liberation Mono" w:hAnsi="Liberation Mono"/>
          <w:color w:val="1E293B"/>
          <w:sz w:val="16"/>
        </w:rPr>
        <w:t xml:space="preserve">  visible: { opacity: 1, y: 0, scale: 1, transition: transitionBase },</w:t>
      </w:r>
    </w:p>
    <w:p>
      <w:pPr>
        <w:spacing w:after="0" w:line="240" w:lineRule="auto"/>
        <w:ind w:left="259" w:right="259"/>
        <w:shd w:fill="F1F5F9"/>
      </w:pPr>
      <w:r>
        <w:rPr>
          <w:rFonts w:ascii="Liberation Mono" w:hAnsi="Liberation Mono"/>
          <w:color w:val="1E293B"/>
          <w:sz w:val="16"/>
        </w:rPr>
        <w:t xml:space="preserve">  exit: { opacity: 0, y: 4, transition: { duration: 0.14, ease: "easeIn" } },</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cardHover = {</w:t>
      </w:r>
    </w:p>
    <w:p>
      <w:pPr>
        <w:spacing w:after="0" w:line="240" w:lineRule="auto"/>
        <w:ind w:left="259" w:right="259"/>
        <w:shd w:fill="F1F5F9"/>
      </w:pPr>
      <w:r>
        <w:rPr>
          <w:rFonts w:ascii="Liberation Mono" w:hAnsi="Liberation Mono"/>
          <w:color w:val="1E293B"/>
          <w:sz w:val="16"/>
        </w:rPr>
        <w:t xml:space="preserve">  y: -4,</w:t>
      </w:r>
    </w:p>
    <w:p>
      <w:pPr>
        <w:spacing w:after="0" w:line="240" w:lineRule="auto"/>
        <w:ind w:left="259" w:right="259"/>
        <w:shd w:fill="F1F5F9"/>
      </w:pPr>
      <w:r>
        <w:rPr>
          <w:rFonts w:ascii="Liberation Mono" w:hAnsi="Liberation Mono"/>
          <w:color w:val="1E293B"/>
          <w:sz w:val="16"/>
        </w:rPr>
        <w:t xml:space="preserve">  transition: { duration: 0.18, ease: easeOut },</w:t>
      </w:r>
    </w:p>
    <w:p>
      <w:pPr>
        <w:spacing w:after="0" w:line="240" w:lineRule="auto"/>
        <w:ind w:left="259" w:right="259"/>
        <w:shd w:fill="F1F5F9"/>
      </w:pPr>
      <w:r>
        <w:rPr>
          <w:rFonts w:ascii="Liberation Mono" w:hAnsi="Liberation Mono"/>
          <w:color w:val="1E293B"/>
          <w:sz w:val="16"/>
        </w:rPr>
        <w: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export const press = { scale: 0.985 };</w:t>
      </w:r>
    </w:p>
    <w:p>
      <w:r>
        <w:br w:type="page"/>
      </w:r>
    </w:p>
    <w:p>
      <w:pPr>
        <w:pStyle w:val="Heading1"/>
      </w:pPr>
      <w:r>
        <w:t>Phụ lục - Environment Variables</w:t>
      </w:r>
    </w:p>
    <w:p>
      <w:pPr>
        <w:spacing w:after="0" w:line="240" w:lineRule="auto"/>
        <w:ind w:left="259" w:right="259"/>
        <w:shd w:fill="F1F5F9"/>
      </w:pPr>
      <w:r>
        <w:rPr>
          <w:rFonts w:ascii="Liberation Mono" w:hAnsi="Liberation Mono"/>
          <w:color w:val="1E293B"/>
          <w:sz w:val="16"/>
        </w:rPr>
        <w:t>NEXT_PUBLIC_SITE_URL=https://giacong.vn</w:t>
      </w:r>
    </w:p>
    <w:p>
      <w:pPr>
        <w:spacing w:after="0" w:line="240" w:lineRule="auto"/>
        <w:ind w:left="259" w:right="259"/>
        <w:shd w:fill="F1F5F9"/>
      </w:pPr>
      <w:r>
        <w:rPr>
          <w:rFonts w:ascii="Liberation Mono" w:hAnsi="Liberation Mono"/>
          <w:color w:val="1E293B"/>
          <w:sz w:val="16"/>
        </w:rPr>
        <w:t>NEXT_PUBLIC_GA_ID=</w:t>
      </w:r>
    </w:p>
    <w:p>
      <w:pPr>
        <w:spacing w:after="0" w:line="240" w:lineRule="auto"/>
        <w:ind w:left="259" w:right="259"/>
        <w:shd w:fill="F1F5F9"/>
      </w:pPr>
      <w:r>
        <w:rPr>
          <w:rFonts w:ascii="Liberation Mono" w:hAnsi="Liberation Mono"/>
          <w:color w:val="1E293B"/>
          <w:sz w:val="16"/>
        </w:rPr>
        <w:t>NEXT_PUBLIC_COMMERCE_ENABLED=false</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CMS_PROVIDER=local</w:t>
      </w:r>
    </w:p>
    <w:p>
      <w:pPr>
        <w:spacing w:after="0" w:line="240" w:lineRule="auto"/>
        <w:ind w:left="259" w:right="259"/>
        <w:shd w:fill="F1F5F9"/>
      </w:pPr>
      <w:r>
        <w:rPr>
          <w:rFonts w:ascii="Liberation Mono" w:hAnsi="Liberation Mono"/>
          <w:color w:val="1E293B"/>
          <w:sz w:val="16"/>
        </w:rPr>
        <w:t>SANITY_PROJECT_ID=</w:t>
      </w:r>
    </w:p>
    <w:p>
      <w:pPr>
        <w:spacing w:after="0" w:line="240" w:lineRule="auto"/>
        <w:ind w:left="259" w:right="259"/>
        <w:shd w:fill="F1F5F9"/>
      </w:pPr>
      <w:r>
        <w:rPr>
          <w:rFonts w:ascii="Liberation Mono" w:hAnsi="Liberation Mono"/>
          <w:color w:val="1E293B"/>
          <w:sz w:val="16"/>
        </w:rPr>
        <w:t>SANITY_DATASET=production</w:t>
      </w:r>
    </w:p>
    <w:p>
      <w:pPr>
        <w:spacing w:after="0" w:line="240" w:lineRule="auto"/>
        <w:ind w:left="259" w:right="259"/>
        <w:shd w:fill="F1F5F9"/>
      </w:pPr>
      <w:r>
        <w:rPr>
          <w:rFonts w:ascii="Liberation Mono" w:hAnsi="Liberation Mono"/>
          <w:color w:val="1E293B"/>
          <w:sz w:val="16"/>
        </w:rPr>
        <w:t>SANITY_API_TOKEN=</w:t>
      </w:r>
    </w:p>
    <w:p>
      <w:pPr>
        <w:spacing w:after="0" w:line="240" w:lineRule="auto"/>
        <w:ind w:left="259" w:right="259"/>
        <w:shd w:fill="F1F5F9"/>
      </w:pPr>
      <w:r>
        <w:rPr>
          <w:rFonts w:ascii="Liberation Mono" w:hAnsi="Liberation Mono"/>
          <w:color w:val="1E293B"/>
          <w:sz w:val="16"/>
        </w:rPr>
        <w:t>STRAPI_URL=</w:t>
      </w:r>
    </w:p>
    <w:p>
      <w:pPr>
        <w:spacing w:after="0" w:line="240" w:lineRule="auto"/>
        <w:ind w:left="259" w:right="259"/>
        <w:shd w:fill="F1F5F9"/>
      </w:pPr>
      <w:r>
        <w:rPr>
          <w:rFonts w:ascii="Liberation Mono" w:hAnsi="Liberation Mono"/>
          <w:color w:val="1E293B"/>
          <w:sz w:val="16"/>
        </w:rPr>
        <w:t>STRAPI_API_TOKEN=</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DATABASE_URL=</w:t>
      </w:r>
    </w:p>
    <w:p>
      <w:pPr>
        <w:spacing w:after="0" w:line="240" w:lineRule="auto"/>
        <w:ind w:left="259" w:right="259"/>
        <w:shd w:fill="F1F5F9"/>
      </w:pPr>
      <w:r>
        <w:rPr>
          <w:rFonts w:ascii="Liberation Mono" w:hAnsi="Liberation Mono"/>
          <w:color w:val="1E293B"/>
          <w:sz w:val="16"/>
        </w:rPr>
        <w:t>SUPABASE_URL=</w:t>
      </w:r>
    </w:p>
    <w:p>
      <w:pPr>
        <w:spacing w:after="0" w:line="240" w:lineRule="auto"/>
        <w:ind w:left="259" w:right="259"/>
        <w:shd w:fill="F1F5F9"/>
      </w:pPr>
      <w:r>
        <w:rPr>
          <w:rFonts w:ascii="Liberation Mono" w:hAnsi="Liberation Mono"/>
          <w:color w:val="1E293B"/>
          <w:sz w:val="16"/>
        </w:rPr>
        <w:t>SUPABASE_SERVICE_ROLE_KEY=</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RESEND_API_KEY=</w:t>
      </w:r>
    </w:p>
    <w:p>
      <w:pPr>
        <w:spacing w:after="0" w:line="240" w:lineRule="auto"/>
        <w:ind w:left="259" w:right="259"/>
        <w:shd w:fill="F1F5F9"/>
      </w:pPr>
      <w:r>
        <w:rPr>
          <w:rFonts w:ascii="Liberation Mono" w:hAnsi="Liberation Mono"/>
          <w:color w:val="1E293B"/>
          <w:sz w:val="16"/>
        </w:rPr>
        <w:t>QUOTE_NOTIFICATION_TO=</w:t>
      </w:r>
    </w:p>
    <w:p>
      <w:pPr>
        <w:spacing w:after="0" w:line="240" w:lineRule="auto"/>
        <w:ind w:left="259" w:right="259"/>
        <w:shd w:fill="F1F5F9"/>
      </w:pPr>
      <w:r>
        <w:rPr>
          <w:rFonts w:ascii="Liberation Mono" w:hAnsi="Liberation Mono"/>
          <w:color w:val="1E293B"/>
          <w:sz w:val="16"/>
        </w:rPr>
        <w:t>QUOTE_FROM_EMAIL=</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UPLOAD_PROVIDER=</w:t>
      </w:r>
    </w:p>
    <w:p>
      <w:pPr>
        <w:spacing w:after="0" w:line="240" w:lineRule="auto"/>
        <w:ind w:left="259" w:right="259"/>
        <w:shd w:fill="F1F5F9"/>
      </w:pPr>
      <w:r>
        <w:rPr>
          <w:rFonts w:ascii="Liberation Mono" w:hAnsi="Liberation Mono"/>
          <w:color w:val="1E293B"/>
          <w:sz w:val="16"/>
        </w:rPr>
        <w:t>CLOUDINARY_CLOUD_NAME=</w:t>
      </w:r>
    </w:p>
    <w:p>
      <w:pPr>
        <w:spacing w:after="0" w:line="240" w:lineRule="auto"/>
        <w:ind w:left="259" w:right="259"/>
        <w:shd w:fill="F1F5F9"/>
      </w:pPr>
      <w:r>
        <w:rPr>
          <w:rFonts w:ascii="Liberation Mono" w:hAnsi="Liberation Mono"/>
          <w:color w:val="1E293B"/>
          <w:sz w:val="16"/>
        </w:rPr>
        <w:t>CLOUDINARY_API_KEY=</w:t>
      </w:r>
    </w:p>
    <w:p>
      <w:pPr>
        <w:spacing w:after="0" w:line="240" w:lineRule="auto"/>
        <w:ind w:left="259" w:right="259"/>
        <w:shd w:fill="F1F5F9"/>
      </w:pPr>
      <w:r>
        <w:rPr>
          <w:rFonts w:ascii="Liberation Mono" w:hAnsi="Liberation Mono"/>
          <w:color w:val="1E293B"/>
          <w:sz w:val="16"/>
        </w:rPr>
        <w:t>CLOUDINARY_API_SECRET=</w:t>
      </w:r>
    </w:p>
    <w:p>
      <w:pPr>
        <w:spacing w:after="0" w:line="240" w:lineRule="auto"/>
        <w:ind w:left="259" w:right="259"/>
        <w:shd w:fill="F1F5F9"/>
      </w:pPr>
      <w:r>
        <w:rPr>
          <w:rFonts w:ascii="Liberation Mono" w:hAnsi="Liberation Mono"/>
          <w:color w:val="1E293B"/>
          <w:sz w:val="16"/>
        </w:rPr>
        <w:t xml:space="preserve"> </w:t>
      </w:r>
    </w:p>
    <w:p>
      <w:pPr>
        <w:spacing w:after="0" w:line="240" w:lineRule="auto"/>
        <w:ind w:left="259" w:right="259"/>
        <w:shd w:fill="F1F5F9"/>
      </w:pPr>
      <w:r>
        <w:rPr>
          <w:rFonts w:ascii="Liberation Mono" w:hAnsi="Liberation Mono"/>
          <w:color w:val="1E293B"/>
          <w:sz w:val="16"/>
        </w:rPr>
        <w:t>RATE_LIMIT_REDIS_URL=</w:t>
      </w:r>
    </w:p>
    <w:p>
      <w:pPr>
        <w:spacing w:after="0" w:line="240" w:lineRule="auto"/>
        <w:ind w:left="259" w:right="259"/>
        <w:shd w:fill="F1F5F9"/>
      </w:pPr>
      <w:r>
        <w:rPr>
          <w:rFonts w:ascii="Liberation Mono" w:hAnsi="Liberation Mono"/>
          <w:color w:val="1E293B"/>
          <w:sz w:val="16"/>
        </w:rPr>
        <w:t>RATE_LIMIT_REDIS_TOKEN=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BF7D0"/>
      </w:pBdr>
    </w:pPr>
    <w:r>
      <w:rPr>
        <w:rFonts w:ascii="Arial" w:hAnsi="Arial"/>
        <w:b/>
        <w:color w:val="15803D"/>
        <w:sz w:val="18"/>
      </w:rPr>
      <w:t>GIACONG.VN  |  AI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5803D"/>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5803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Giacong.vn AI Agent Implementation Specification</dc:title>
  <dc:subject>Website redesign handoff for Next.js implementation</dc:subject>
  <dc:creator>OpenAI</dc:creator>
  <cp:keywords>Giacong.vn, Next.js, UI specification, AI agent, animation</cp:keywords>
  <dc:description>generated by python-docx</dc:description>
  <cp:lastModifiedBy/>
  <cp:revision>1</cp:revision>
  <dcterms:created xsi:type="dcterms:W3CDTF">2013-12-23T23:15:00Z</dcterms:created>
  <dcterms:modified xsi:type="dcterms:W3CDTF">2013-12-23T23:15:00Z</dcterms:modified>
  <cp:category/>
</cp:coreProperties>
</file>